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Microsoft JhengHei" w:hAnsi="Microsoft JhengHei" w:eastAsia="Microsoft JhengHei"/>
          <w:b/>
          <w:color w:val="000000"/>
          <w:sz w:val="50"/>
        </w:rPr>
        <w:t>星界之律遊戲設定總覽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3B5C82"/>
          <w:sz w:val="22"/>
        </w:rPr>
        <w:t>玩家版本 2.0–2.5  規則 內容與後續版本規劃</w:t>
      </w:r>
    </w:p>
    <w:p>
      <w:pPr>
        <w:spacing w:after="200" w:line="312" w:lineRule="auto"/>
      </w:pPr>
      <w:r>
        <w:t>本文件是目前遊戲程式的單一規則總覽，供製作、測試、部署與後續版本維護使用。現行玩家內容開放至 2.5；3.0–5.5 的內容已整理完成但維持鎖定，4.0 起接入原創的「北境神話篇」。除抽卡、劇情、角色培養與戰鬥外，星海迷航和星伴培育也已納入同一套帳號保存規則。任何數值或開放狀態調整，都應同步檢查 src/data.js、玩家介面與測試。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版本摘要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9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目前設定</w:t>
            </w:r>
          </w:p>
        </w:tc>
        <w:tc>
          <w:tcPr>
            <w:tcW w:type="dxa" w:w="158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玩家入口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先登入，再進入星界之律大廳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已完成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劇情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>
              <w:t>主線與支線 1.0–2.5，共 25 章；長篇正文依幕次導覽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角色卡池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1.0–1.5 舊限定池、2.0–2.5 潮眼限定池、1.0–2.5 常駐池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星界試煉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30 關，最多 4 人，自走棋式自動戰鬥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本次更新重置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Boss 突破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6 種素材 Boss 分成 Lv.1–3 三檔；Lv.3 給更豐富獎勵，通用印記避免卡關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星港委託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 份短篇戰鬥任務，每版本各完成一次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星海迷航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 條航線、事件選擇、普通／隱藏／特殊結局與季裝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星伴培育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寵物等級、裝扮、特效、公開展示與玩家評分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後續內容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>
              <w:t>3.0–5.5 劇情、角色、敵人與數值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已建檔並鎖定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大更新獎勵</w:t>
      </w:r>
    </w:p>
    <w:p>
      <w:pPr>
        <w:spacing w:after="8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版本標記為 2.0-2.5。伺服器在玩家建立帳號或登入時檢查 updateRewards.claimedVersions，只要該帳號尚未領取本版本，就加入 3,200 星砂並寫入領取時間。新帳號與舊帳號使用同一套邏輯，因此不會因為建立時間不同而漏領或重複領取。試煉獎勵次數與 Boss 挑戰紀錄按版本重置，但玩家角色、等級、命座、突破狀態與已取得的突破材料不重置。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試煉版本、清除紀錄、最佳關卡、每關獎勵次數和上次戰報在本次更新一併重置。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星港委託的完成紀錄也以 2.0-2.5 為版本鍵，下次版本更新時清空。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每個版本重新計算成功獎勵次數；已取得的材料與角色突破狀態跨版本保留。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前端本機存檔模式也執行相同的一次性檢查；正式玩家資料以後端為準。</w:t>
      </w:r>
    </w:p>
    <w:p>
      <w:pPr>
        <w:pStyle w:val="Heading2"/>
      </w:pPr>
      <w:r>
        <w:t>大廳快速入口</w:t>
      </w:r>
    </w:p>
    <w:p>
      <w:pPr>
        <w:pStyle w:val="ListBullet"/>
      </w:pPr>
      <w:r>
        <w:t>公告不再佔用大廳主選單的大型卡片，改放在大廳上方的緊湊快速入口；按鈕使用擴音機圖示，仍可開啟完整公告頁查看版本內容、獎勵與系統優化。</w:t>
      </w:r>
    </w:p>
    <w:p>
      <w:pPr>
        <w:pStyle w:val="ListBullet"/>
      </w:pPr>
      <w:r>
        <w:t>新手教學同樣改為大廳角落的小格入口；完成教學後顯示「DONE／已完成」，仍可重新查看規則，但不再以大型選單卡片佔據主畫面。</w:t>
      </w:r>
    </w:p>
    <w:p>
      <w:pPr>
        <w:pStyle w:val="ListBullet"/>
      </w:pPr>
      <w:r>
        <w:t>快速入口只有在登入後的大廳顯示，點擊後仍進入原本的公告或新手教學完整頁面，玩家資料與獎勵保存邏輯不變。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抽卡規則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抽卡核心由 src/gacha.js 統一提供給瀏覽器、Node 伺服器與測試使用。十連只是逐格執行十次單抽判定，不會把保底或 4★ 結果藏到最後一格。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判定位置</w:t>
            </w:r>
          </w:p>
        </w:tc>
        <w:tc>
          <w:tcPr>
            <w:tcW w:type="dxa" w:w="223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4★機率</w:t>
            </w:r>
          </w:p>
        </w:tc>
        <w:tc>
          <w:tcPr>
            <w:tcW w:type="dxa" w:w="532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1–20 抽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0%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前 20 抽不會提早出現 4★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21 抽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開始進入提升區間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22–49 抽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每抽 +4 個百分點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49 抽最多顯示 99%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50 抽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硬保底，必定 4★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4★內部判定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精選 55%／其他 45%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僅限定池使用，歪掉後下一張 4★ 保證精選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非 4★結果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20%／一般回響 80%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三星直接從該卡池的文件角色清單抽取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額外星砂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8%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單格另掉落 40 星砂，不改變角色判定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目前卡池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卡池</w:t>
            </w:r>
          </w:p>
        </w:tc>
        <w:tc>
          <w:tcPr>
            <w:tcW w:type="dxa" w:w="59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精選與範圍</w:t>
            </w:r>
          </w:p>
        </w:tc>
        <w:tc>
          <w:tcPr>
            <w:tcW w:type="dxa" w:w="144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保底計數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限定 1.0–1.5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文件 1.0–1.5 的 4★可選一名；三星為 1.0–1.5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limited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限定 2.0–2.5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璃珊、曜澤、伊芙琳、澪歌、菲芮、諾芮亞、奧薇拉可選一名；三星為 1.0–2.5</w:t>
            </w:r>
          </w:p>
        </w:tc>
        <w:tc>
          <w:tcPr>
            <w:tcW w:type="dxa" w:w="14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與限定共用 limited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常駐回音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目前已開放的 1.0–2.5 角色；沒有精選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standard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復刻池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尚未開放</w:t>
            </w:r>
          </w:p>
        </w:tc>
        <w:tc>
          <w:tcPr>
            <w:tcW w:type="dxa" w:w="14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不顯示於玩家選單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資源用途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</w:t>
            </w:r>
          </w:p>
        </w:tc>
        <w:tc>
          <w:tcPr>
            <w:tcW w:type="dxa" w:w="432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取得方式</w:t>
            </w:r>
          </w:p>
        </w:tc>
        <w:tc>
          <w:tcPr>
            <w:tcW w:type="dxa" w:w="302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星砂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大更新、劇情、試煉、委託、抽卡補償與少量抽卡掉落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單抽 160，十連 1,600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星痕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重複 4★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 枚兌換限定池精選 4★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回響粉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一般回響結果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抽卡系統內的非角色回響資源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角色經驗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試煉、委託、重複 3★等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角色升級，不與星砂共用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突破材料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Boss 各等級勝利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指定材料或星界通用突破印記；80 等突破後升到 90 等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個人命座晶核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重複取得該名角色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只能提升同一角色命座，每次 1 枚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寵物資源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星伴探索、培育、玩家展示評分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只用於寵物等級、裝扮與公開展示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養成經濟檢查</w:t>
      </w:r>
    </w:p>
    <w:p>
      <w:pPr>
        <w:spacing w:after="10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這次調整前先用現行規則跑完整資源盤點，並把劇情的一次性獎勵與試煉／Boss 每版本最多 10 次的可重複獎勵分開計算。角色經驗成本不靠角色面板膨脹來解決，而是讓玩家有穩定、可預期的遊玩來源。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259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68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檢查結果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單名四星 1→70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79,902 角色經驗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可由前期劇情與試煉逐步取得</w:t>
            </w:r>
          </w:p>
        </w:tc>
      </w:tr>
      <w:tr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單名四星 1→80</w:t>
            </w:r>
          </w:p>
        </w:tc>
        <w:tc>
          <w:tcPr>
            <w:tcW w:type="dxa" w:w="259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104,122 角色經驗</w:t>
            </w:r>
          </w:p>
        </w:tc>
        <w:tc>
          <w:tcPr>
            <w:tcW w:type="dxa" w:w="46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80 等突破前可完成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單名四星 1→90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131,542 角色經驗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需完成 80 等突破並使用 Boss 材料</w:t>
            </w:r>
          </w:p>
        </w:tc>
      </w:tr>
      <w:tr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四名四星 1→90</w:t>
            </w:r>
          </w:p>
        </w:tc>
        <w:tc>
          <w:tcPr>
            <w:tcW w:type="dxa" w:w="259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526,168 角色經驗</w:t>
            </w:r>
          </w:p>
        </w:tc>
        <w:tc>
          <w:tcPr>
            <w:tcW w:type="dxa" w:w="46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目前版本列出的全部來源合計 541,200，餘 15,032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開放劇情 78 幕是一次性獎勵：每幕 +100 星砂、+650 角色經驗，重看不會重複領取。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星界試煉 30 關每關每版本最多成功領 10 次：每次 +50 星砂、+1,500 角色經驗；保留挑戰次數是為了維持主要可重複的角色經驗來源。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六個 Boss 各 10 次、分布於 Lv.1–3 三檔，合計 +32,400 角色經驗、80 枚專屬材料與 60 枚通用印記；星港委託、星海迷航、新手教學和初始資源合計再提供 8,100 經驗。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完整使用當期玩法上限可取得 28,860 星砂：18 次十連，並剩 60 星砂；抽卡重複角色帶來的經驗與每格 8% 隨機星砂未列入安全估算。</w:t>
      </w: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後續角色天賦預留</w:t>
      </w:r>
    </w:p>
    <w:p>
      <w:pPr>
        <w:spacing w:after="8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3.0 之後才開放角色天賦。每名角色固定三條分支：「攻擊手段」「定位專精」「界痕共鳴」，各 5 級；使用獨立的專屬天賦手冊，不消耗星砂或突破材料。每條分支上限約 4–6%，三條合計受 10% 低幅度上限約束，技能效果以功能提升為主，不會把角色面板無限乘高。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劇情內容</w:t>
      </w:r>
    </w:p>
    <w:p>
      <w:pPr>
        <w:spacing w:after="140" w:line="312" w:lineRule="auto"/>
      </w:pPr>
      <w:r>
        <w:t>玩家進入劇情選單後可以切換主線與支線。章節清單只讓 1.0–2.5 可選；3.0–5.5 仍在同一份檔案中顯示為已建檔但鎖定。選定章節後，當幕內容與本章所有幕次會同時顯示，避免只看到劇情標題。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6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主線</w:t>
            </w:r>
          </w:p>
        </w:tc>
        <w:tc>
          <w:tcPr>
            <w:tcW w:type="dxa" w:w="316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支線</w:t>
            </w:r>
          </w:p>
        </w:tc>
        <w:tc>
          <w:tcPr>
            <w:tcW w:type="dxa" w:w="201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開放狀態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1.0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界痕初響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獸靈村的回覆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1.1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旅行回音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移動舞台的空白段落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橋樑與遺構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水工線交班表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1.3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洛汀港的潮線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潮港失物登記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1.4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彼岸鐘庭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鐘聲校準日誌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1.5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公共檔案的空白頁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空白頁的旁註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2.0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潮汐書庫的無地址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海圖邊角的回信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2.1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鏡潮島的折光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鏡面上的第二句話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深潮測線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潮線引航手冊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2.3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風廊之外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風向維護表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2.4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霧鏡議庭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證詞的空白欄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2.5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潮眼回覆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潮核修復日誌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劇情獎勵與角色里程碑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每幕第一次完成時加入 100 星砂與 650 角色經驗，完成紀錄以 chapterId:sceneId 儲存，重看不會重複領取。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新帳號自動取得瑟蕾雅。完成 1.0 主線任意一幕後，可在大廳自選雷恩或莉亞。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通關星界試煉第 10 關後，再開啟一次雷恩或莉亞自選，第二份獎勵優先顯示尚未取得的角色。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角色培養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角色頁先顯示已取得角色，再以完整立繪、名稱、星級、元素、戰鬥定位與成長按鈕提供詳細培養。立繪比例使用 contain，名稱、星級與元素以固定標籤疊加，避免瑟蕾雅等角色在手機畫面被裁切。角色戰力成長依實際基礎面板分成標準帶與平衡帶，不以性別決定倍率，讓低基礎的功能型四星在 70–90 等仍有追趕空間。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8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三星角色</w:t>
            </w:r>
          </w:p>
        </w:tc>
        <w:tc>
          <w:tcPr>
            <w:tcW w:type="dxa" w:w="36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四星角色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基礎數值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整體較低，靠治療、速度或特定功能補位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生命、攻擊、防禦與整體戰力基準較高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升級倍率</w:t>
            </w:r>
          </w:p>
        </w:tc>
        <w:tc>
          <w:tcPr>
            <w:tcW w:type="dxa" w:w="38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每級 3% 主要屬性、2.2% 防禦、0.9% 速度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標準每級 4%／3%／1.2%；低基礎戰力 4★進入平衡帶後為 5%／3.6%／1.4%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升級成本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起始 45 角色經驗，每級增加 18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起始 70 角色經驗，每級增加 32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協同價值</w:t>
            </w:r>
          </w:p>
        </w:tc>
        <w:tc>
          <w:tcPr>
            <w:tcW w:type="dxa" w:w="38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便宜、快速或提供治療與特殊定位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輸出、重裝、支援與控制組合較完整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等級上限與突破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現行角色等級上限為 90；角色可先升到 80 等，達到 80 等後必須取得突破材料才能繼續升級。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每名角色有偏好的 Boss 與專屬材料：三星角色每次突破需要 3 枚，四星角色需要 4 枚；指定材料不足時可用星界通用突破印記補足。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100 等只完成規則與資料預留，本次不在玩家介面開放，也不會被當成目前等級上限。</w:t>
      </w: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命座規則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初次取得角色為 0 命；後續每取得一次相同角色，命座直接增加 1，並留下 1 枚該角色專用命座晶核。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例如莉亞持有數量為 5，代表初次取得加上 4 次重複，應為 4 命與 4 枚個人晶核；舊存檔登入時會自動補回。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重複角色已在抽卡結算時自動增加命座；培養頁不再放置重複的手動提升按鈕，個人晶核保留作為存檔相容與後續系統資源。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抽卡不再產生全域共鳴晶核；命座只由重複角色自動增加，該角色專用晶核僅作為個人命座資源與舊存檔相容資料保留。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星界試煉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星界試煉採自走棋式自動戰鬥。玩家只決定最多四人的隊伍，戰鬥依速度、技能冷卻、敵方特性和隊伍協同自動進行。推薦戰力不是絕對門檻，系統保留低戰力靠配合取勝以及高戰力因編隊失誤而失敗的可能。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56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關卡數量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30 關，逐關解鎖；第 30 關為終局關卡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隊伍上限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一次最多 4 名已取得角色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版本次數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每版本每一關最多成功領獎 10 次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成功獎勵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50 星砂、1,500 角色經驗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失敗處理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保留編隊與戰報，不扣獎勵次數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更新處理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2.0–2.5 更新已重置清除紀錄、最佳關卡、次數與上次戰報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敵人資訊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每關展示敵人圖片、數量、HP、攻擊、防禦、速度與威脅值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編隊思路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重裝或守衛承受傷害，治療與修復角色維持隊伍，支援與指揮角色提高整體效率。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測量、仲裁與編譯等角色可降低敵方防禦或清除增益；射手、斥候與爆發角色負責集中擊破。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環境與敵方特性會改變答案，例如治療降低、敵方護盾、噪音延遲技能或高速獵襲。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Boss 與 80 等突破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Boss 是角色 80 等後的專屬突破玩法。玩家在 Boss 頁選擇首領、查看敵人與環境情報，再從已取得角色中派出最多 4 人。六種素材 Boss 分成 Lv.1–3 三個獎勵檔位，每個檔位有兩個 Boss；Boss 等級不是角色能否突破的硬門檻。每名角色仍會顯示偏好的專屬材料來源，但所有 Boss 都會掉落可替代指定材料的星界通用突破印記。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Boss</w:t>
            </w:r>
          </w:p>
        </w:tc>
        <w:tc>
          <w:tcPr>
            <w:tcW w:type="dxa" w:w="108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360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獎勵檔位</w:t>
            </w:r>
          </w:p>
        </w:tc>
        <w:tc>
          <w:tcPr>
            <w:tcW w:type="dxa" w:w="288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材料用途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星序守望者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Lv.1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 專屬材料、420 經驗、1 通用印記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星序碎晶；通用印記可替代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潮眼書庫獸</w:t>
            </w:r>
          </w:p>
        </w:tc>
        <w:tc>
          <w:tcPr>
            <w:tcW w:type="dxa" w:w="10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Lv.1</w:t>
            </w:r>
          </w:p>
        </w:tc>
        <w:tc>
          <w:tcPr>
            <w:tcW w:type="dxa" w:w="360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 專屬材料、420 經驗、1 通用印記</w:t>
            </w:r>
          </w:p>
        </w:tc>
        <w:tc>
          <w:tcPr>
            <w:tcW w:type="dxa" w:w="28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潮眼晶核；通用印記可替代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逆時守鐘人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Lv.2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 專屬材料、540 經驗、1 通用印記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逆時鐘核；通用印記可替代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鍛路熔殼王</w:t>
            </w:r>
          </w:p>
        </w:tc>
        <w:tc>
          <w:tcPr>
            <w:tcW w:type="dxa" w:w="10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Lv.2</w:t>
            </w:r>
          </w:p>
        </w:tc>
        <w:tc>
          <w:tcPr>
            <w:tcW w:type="dxa" w:w="360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 專屬材料、540 經驗、1 通用印記</w:t>
            </w:r>
          </w:p>
        </w:tc>
        <w:tc>
          <w:tcPr>
            <w:tcW w:type="dxa" w:w="28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熱管熔核；通用印記可替代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風廊獵王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Lv.3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 專屬材料、660 經驗、1 通用印記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風標獵核；通用印記可替代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霧鏡裁定核</w:t>
            </w:r>
          </w:p>
        </w:tc>
        <w:tc>
          <w:tcPr>
            <w:tcW w:type="dxa" w:w="10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Lv.3</w:t>
            </w:r>
          </w:p>
        </w:tc>
        <w:tc>
          <w:tcPr>
            <w:tcW w:type="dxa" w:w="360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 專屬材料、660 經驗、1 通用印記</w:t>
            </w:r>
          </w:p>
        </w:tc>
        <w:tc>
          <w:tcPr>
            <w:tcW w:type="dxa" w:w="28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霧鏡映核；通用印記可替代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每個 Boss 每版本最多成功領取 10 次獎勵；Lv.3 的獎勵較多，但不是突破的唯一道路，失敗不扣成功獎勵次數。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三星角色突破需要 3 枚材料，四星角色突破需要 4 枚材料；指定材料不足時可以用星界通用突破印記補足。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的版本挑戰紀錄、編隊與上次戰報會在版本更新時重置；突破材料、角色等級和突破狀態保留在玩家帳號。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戰同樣採自走棋式自動戰鬥，參考戰力只作提示；角色技能、元素、速度與隊伍協同會影響勝負。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星海迷航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星海迷航是獨立於主線的短局航程。玩家從三條航線中選擇一條，在戰鬥、事件、休整、商店和終端節點之間前進；臨時增益與碎片只在本次航程生效，不會污染角色與主線存檔。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系統</w:t>
            </w:r>
          </w:p>
        </w:tc>
        <w:tc>
          <w:tcPr>
            <w:tcW w:type="dxa" w:w="540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3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獎勵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回聲航線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收集回聲並調和不同星級隊伍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普通或特殊結局</w:t>
            </w:r>
          </w:p>
        </w:tc>
      </w:tr>
      <w:tr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漂流商路</w:t>
            </w:r>
          </w:p>
        </w:tc>
        <w:tc>
          <w:tcPr>
            <w:tcW w:type="dxa" w:w="540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用碎片購買臨時增益，安排終局爆發</w:t>
            </w:r>
          </w:p>
        </w:tc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普通或隱藏結局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無名檔案線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讀取空白頁、開啟檔案門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隱藏結局</w:t>
            </w:r>
          </w:p>
        </w:tc>
      </w:tr>
      <w:tr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版本獎勵</w:t>
            </w:r>
          </w:p>
        </w:tc>
        <w:tc>
          <w:tcPr>
            <w:tcW w:type="dxa" w:w="540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普通、隱藏、特殊結局各版本領一次</w:t>
            </w:r>
          </w:p>
        </w:tc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星砂、角色經驗、通用資源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季節裝扮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特殊結局完成後解鎖當期一名四星裝扮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2.0–2.5：梅芙「流光檔案裝」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特殊結局需要三星與四星混編並完成協鳴條件；隱藏結局需要檔案線索或足夠回聲。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航程失敗可以重新開始；版本更新只重置航程、結局領取紀錄與臨時進度，不重置角色。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星伴培育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星伴培育是與主線和角色養成分開的寵物收藏系統。玩家可領養、餵食、玩耍、訓練與探索寵物，並替寵物設定裝扮與出場特效。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56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獨立資源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飼料、玩具、星伴代幣，不消耗星砂、角色經驗或突破材料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培育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寵物等級上限 30；餵食、玩耍、訓練提升經驗、親密度、心情與訓練紀錄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展示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可選寵物、裝扮、特效；展示可設為私人或公開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社群評分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其他玩家可瀏覽公開展示；每期每人對同一作品評分一次，評分者 +1 飼料、擁有者 +1 玩具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版本處理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只重置外出探索次數與評分紀錄，寵物等級、收藏與裝扮設定保留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星港委託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星港委託是比試煉更短的任務型玩法。每份委託有自己的環境、敵方特性與戰鬥推薦值，完成一次即領取獎勵；不共用試煉的 10 次獎勵次數，版本更新時一併重置。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委託</w:t>
            </w:r>
          </w:p>
        </w:tc>
        <w:tc>
          <w:tcPr>
            <w:tcW w:type="dxa" w:w="468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區域與特色</w:t>
            </w:r>
          </w:p>
        </w:tc>
        <w:tc>
          <w:tcPr>
            <w:tcW w:type="dxa" w:w="273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完成獎勵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潮汐書庫抄錄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潮汐書庫；敵人數量較多，速度隊伍有優勢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180 星砂、1,200 角色經驗、4 回響粉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白帆岬補燈</w:t>
            </w:r>
          </w:p>
        </w:tc>
        <w:tc>
          <w:tcPr>
            <w:tcW w:type="dxa" w:w="46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白帆岬；防禦較高，重裝或支援較穩定</w:t>
            </w:r>
          </w:p>
        </w:tc>
        <w:tc>
          <w:tcPr>
            <w:tcW w:type="dxa" w:w="273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380 星砂、1,500 角色經驗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鏡潮回收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鏡潮島；敵方護盾與增益需要清除和控場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260 星砂、1,800 角色經驗、1 星痕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可擴充玩法方向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限時活動：以版本主題提供一次性任務、活動商店與額外劇情。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探索地圖：使用角色定位處理採集、護送、解謎和隱藏事件。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角色故事：為已取得角色提供獨立章節與培養素材。</w:t>
      </w:r>
    </w:p>
    <w:p>
      <w:pPr>
        <w:pStyle w:val="ListBullet"/>
      </w:pPr>
      <w:r>
        <w:t>季節外觀：第一個測試造型使用梅芙「夏日海灘派對」；保留臉部特徵與辨識度，改變服裝、動作、姿勢與完整立繪，不是只替換特效，不改戰力與技能。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成就與每日任務：追蹤抽卡、培養、戰鬥協同和劇情完成度。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後續版本內容</w:t>
      </w:r>
    </w:p>
    <w:p>
      <w:pPr>
        <w:spacing w:after="140" w:line="312" w:lineRule="auto"/>
      </w:pPr>
      <w:r>
        <w:t>3.0–5.5 已完成內容設計並保存於資料層，目前不會被現行卡池或玩家劇情入口使用。4.0 起接入原創的「北境神話篇」，每個版本至少一名四星，4.2 另外加入一名三星，維持三星偶爾發布的節奏。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4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新角色</w:t>
            </w:r>
          </w:p>
        </w:tc>
        <w:tc>
          <w:tcPr>
            <w:tcW w:type="dxa" w:w="36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劇情主題</w:t>
            </w:r>
          </w:p>
        </w:tc>
        <w:tc>
          <w:tcPr>
            <w:tcW w:type="dxa" w:w="158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霽羅 4★ 星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第九個回覆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3.1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蘿堤亞 4★ 幻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回覆台的第三種顏色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澄音 4★ 淨、岑芽 3★ 淨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河床上沒有中心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3.3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洛恩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空白座的火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3.4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諾嵐 4★ 月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北門沒有終點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3.5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艾斯特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最後一個不回覆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奧蕾雅 4★ 星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新曙港的第一束光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4.1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凱嵐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碎星工坊的熱源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索萊 4★ 燕、塔莉亞 3★ 淨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遠望塔的長距離回覆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4.3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涅芙 4★ 幻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白夜航路的記憶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4.4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凱爾 4★ 月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海溝守門人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4.5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伊萊拉 4★ 淨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第二條律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</w:tbl>
    <w:p>
      <w:pPr>
        <w:spacing w:after="20"/>
      </w:pPr>
    </w:p>
    <w:p>
      <w:pPr>
        <w:pStyle w:val="Heading2"/>
      </w:pPr>
      <w:r>
        <w:t>5.0–5.5 北境神話篇</w:t>
      </w:r>
    </w:p>
    <w:p>
      <w:pPr/>
      <w:r>
        <w:t>4.5 的第二條律留下可拒絕、撤回與重新協商的入口；5.0–5.5 沿著這個入口進入北境，借用北歐神話的世界樹、霜火、彩虹橋、命線與長冬意象，但以星界之律自己的界痕規則重新詮釋，不直接複製既有神話故事。</w:t>
      </w:r>
    </w:p>
    <w:p>
      <w:pPr>
        <w:pStyle w:val="ListBullet"/>
      </w:pPr>
      <w:r>
        <w:t>5.0「根冠上的第十盞燈」／「北境的根名冊」：在九重根域之外保留一個未命名的回覆位置，讓缺席者保有自我命名權。</w:t>
      </w:r>
    </w:p>
    <w:p>
      <w:pPr>
        <w:pStyle w:val="ListBullet"/>
      </w:pPr>
      <w:r>
        <w:t>5.1「霜火雙核」／「長夜裡的工具架」：以霜與火的協作修復根冠節點，讓生存工具由居民共同維護，而非交給單一英雄。</w:t>
      </w:r>
    </w:p>
    <w:p>
      <w:pPr>
        <w:pStyle w:val="ListBullet"/>
      </w:pPr>
      <w:r>
        <w:t>5.2「虹橋以外的回覆」／「橋上不設王座」：重建可中止、可撤回的跨界通路，明確拒絕把彩虹橋變成統治所有界域的王座。</w:t>
      </w:r>
    </w:p>
    <w:p>
      <w:pPr>
        <w:pStyle w:val="ListBullet"/>
      </w:pPr>
      <w:r>
        <w:t>5.3「命線織庭的空白梭」／「織線學徒的三次練習」：在命線織庭留下空白梭，將預言改成可被居民反覆修訂的草稿。</w:t>
      </w:r>
    </w:p>
    <w:p>
      <w:pPr>
        <w:pStyle w:val="ListBullet"/>
      </w:pPr>
      <w:r>
        <w:t>5.4「深海的回聲守門人」／「第四把鑰匙的交班」：面對深海根門的回聲與守門責任，完成第四把鑰匙的輪班交接。</w:t>
      </w:r>
    </w:p>
    <w:p>
      <w:pPr>
        <w:pStyle w:val="ListBullet"/>
      </w:pPr>
      <w:r>
        <w:t>5.5「長冬後的九界新曙」／「把神話寫回人手」：長冬結束後不建立新的神王秩序，而是把神話、規則與修改權交還每一個界域的人。</w:t>
      </w:r>
    </w:p>
    <w:p>
      <w:pPr/>
      <w:r>
        <w:t>5.0–5.5 每版維持 3 幕主線與 3 幕支線的既有劇情長度；程式資料已加入版本主題與 mythicArc metadata，玩家入口仍保持鎖定，待未來版本公告、資產與回歸測試完成後再開放。</w:t>
      </w: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開放前檢查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確認新版本的主線與支線各 3 幕，正文可完整顯示，角色名稱和元素 id 都存在。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確認至少一名新四星與戰鬥數值、技能、敵人和卡面資產完整。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確認更新版本鍵、試煉重置、委託重置和一次性星砂獎勵同步更新。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確認新角色未誤加入 activeCards 或現行卡池，除非版本正式開放。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部署與資料保存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玩家端與管理端使用同一個 Node 網站。正式部署時，玩家開啟根網址，製作者使用同一網址的 /admin.html；不需要玩家另外啟動本機伺服器。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525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必要性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啟動命令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node serve.mjs，平台會提供 PORT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必要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NODE_ENV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正式環境設定為 production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建議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STARSHIP_ADMIN_KEY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管理頁的私密金鑰，需自行設定長密鑰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必要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DATABASE_URL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Postgres 連線字串，使用 starship_players 表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推薦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STARSHIP_DATA_DIR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沒有 Postgres 時的 players.json 目錄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備援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持久化儲存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避免檔案型玩家資料在重啟後消失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檔案模式必要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專案入口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玩家頁：/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測試頁：/test.html，測試抽卡存檔和玩家存檔分開。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管理頁：/admin.html，可查詢玩家與執行測試資源調整。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健康檢查：/api/health，正常時回傳 persistence 為 postgres 或 file。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測試命令：node --test test/gacha.test.js test/battle.test.js。</w:t>
      </w:r>
    </w:p>
    <w:p>
      <w:pPr>
        <w:spacing w:after="0" w:line="312" w:lineRule="auto"/>
      </w:pPr>
      <w:r>
        <w:t>文件與程式目前以 2.0–2.5 為玩家版本基準；3.0–5.5 內容完成建檔並維持鎖定，4.0 起的北境神話篇已完成主線、支線與主題 metadata，但仍需正式版本公告、資產確認與回歸測試後才可開放。</w:t>
      </w:r>
    </w:p>
    <w:p>
      <w:r>
        <w:br w:type="page"/>
      </w:r>
    </w:p>
    <w:p>
      <w:pPr>
        <w:pStyle w:val="Heading1"/>
      </w:pPr>
      <w:r>
        <w:t>劇情流暢度校訂與版本主線</w:t>
      </w:r>
    </w:p>
    <w:p>
      <w:r>
        <w:rPr>
          <w:b/>
        </w:rPr>
        <w:t>本次校訂目的：</w:t>
      </w:r>
      <w:r>
        <w:t>讓主線與支線都能獨立讀懂，又能回到瑟蕾雅的世界核心。主線推進界痕、母親艾妲與星界之律的核心謎團；支線補足角色選擇、地方後果與主線沒有停留的情緒，最後各自留下可追蹤的線索。</w:t>
      </w:r>
    </w:p>
    <w:p>
      <w:pPr>
        <w:pStyle w:val="Heading2"/>
      </w:pPr>
      <w:r>
        <w:t>一、全劇唯一主軸</w:t>
      </w:r>
    </w:p>
    <w:p>
      <w:pPr>
        <w:pStyle w:val="ListBullet"/>
      </w:pPr>
      <w:r>
        <w:t>瑟蕾雅不是單純的旁觀者或任務接收者；她是界痕系統的預設收件人，也是所有版本爭奪、保護與質疑的中心。</w:t>
      </w:r>
    </w:p>
    <w:p>
      <w:pPr>
        <w:pStyle w:val="ListBullet"/>
      </w:pPr>
      <w:r>
        <w:t>主線依序回答：她為何能讀取界痕、艾妲為何被留在彼岸、黑晶與回覆台如何利用她，以及她是否願意成為世界唯一的中心。</w:t>
      </w:r>
    </w:p>
    <w:p>
      <w:pPr>
        <w:pStyle w:val="ListBullet"/>
      </w:pPr>
      <w:r>
        <w:t>每個版本都保留三個閱讀節點：開場提出一個清楚問題，中段讓瑟蕾雅的直覺或能力造成代價，終幕給出部分答案並留下下一版更大的問題。</w:t>
      </w:r>
    </w:p>
    <w:p>
      <w:pPr>
        <w:pStyle w:val="ListBullet"/>
      </w:pPr>
      <w:r>
        <w:t>3.0–3.5 是『不讓世界只有一個中心』的轉折；4.0–5.5 是以北歐神話意象重新理解根系、命線、霜火、虹橋與終末重建，但不直接套用既有神名或神話劇本。</w:t>
      </w:r>
    </w:p>
    <w:p>
      <w:pPr>
        <w:pStyle w:val="Heading2"/>
      </w:pPr>
      <w:r>
        <w:t>二、1.0–2.5 正文整理</w:t>
      </w:r>
    </w:p>
    <w:p>
      <w:pPr>
        <w:pStyle w:val="ListBullet"/>
      </w:pPr>
      <w:r>
        <w:t>目前玩家可讀主線與支線共 25 章；原 Google 文件長篇正文仍是主要來源，部署時由 src/story-source.js 固定帶入，不要求玩家連線到文件。</w:t>
      </w:r>
    </w:p>
    <w:p>
      <w:pPr>
        <w:pStyle w:val="ListBullet"/>
      </w:pPr>
      <w:r>
        <w:t>長篇正文原先有多個『第四幕』實際包含後續時間線，已在遊戲資料層按文件內的幕次、時間線與地點重新分段；完整正文仍保留，舊存檔的既有幕次 id 也保留。</w:t>
      </w:r>
    </w:p>
    <w:p>
      <w:pPr>
        <w:pStyle w:val="ListBullet"/>
      </w:pPr>
      <w:r>
        <w:t>2.1 來源分頁只有標題且混入 2.2 正文，因此以承接 2.0 與 2.2 的補充正文處理；新版本先讓玩家看見折光、母親聲音與『熟悉不等於證據』的轉折。</w:t>
      </w:r>
    </w:p>
    <w:p>
      <w:pPr>
        <w:pStyle w:val="ListBullet"/>
      </w:pPr>
      <w:r>
        <w:t>早期支線中只有三句佔位文字的章節已補成短篇：保留各角色視角，加入起因、互動、選擇與回扣主線的收束，不再讓支線看起來像空白按鈕。</w:t>
      </w:r>
    </w:p>
    <w:p>
      <w:pPr>
        <w:pStyle w:val="ListBullet"/>
      </w:pPr>
      <w:r>
        <w:t>長篇切幕時以原段落的時間線與標題對齊，不把下一幕的標題錯掛到上一幕；完整正文和既有完成紀錄仍保持相容。</w:t>
      </w:r>
    </w:p>
    <w:p>
      <w:pPr>
        <w:pStyle w:val="ListBullet"/>
      </w:pPr>
      <w:r>
        <w:t>主線 1.0–2.5 的章節導讀會顯示『瑟蕾雅主線、懸念、收束』，避免玩家只看到章名而不知道本章在整個故事中的作用。</w:t>
      </w:r>
    </w:p>
    <w:p>
      <w:pPr>
        <w:pStyle w:val="Heading2"/>
      </w:pPr>
      <w:r>
        <w:t>三、主線與支線的閱讀規則</w:t>
      </w:r>
    </w:p>
    <w:p>
      <w:pPr>
        <w:pStyle w:val="ListBullet"/>
      </w:pPr>
      <w:r>
        <w:t>主線一定要改變瑟蕾雅對世界或自己的理解；只有事件發生、沒有她的選擇與代價，不算主線推進。</w:t>
      </w:r>
    </w:p>
    <w:p>
      <w:pPr>
        <w:pStyle w:val="ListBullet"/>
      </w:pPr>
      <w:r>
        <w:t>支線不重複主線摘要，而是回答『這件事落到普通人身上後怎麼辦』；支線結尾要補回一個主線線索、情感回音或可實行的規則。</w:t>
      </w:r>
    </w:p>
    <w:p>
      <w:pPr>
        <w:pStyle w:val="ListBullet"/>
      </w:pPr>
      <w:r>
        <w:t>對話可保留雷恩、莉亞、QWER 等角色的幽默和摩擦，但每段輕鬆互動都要服務於信任、分工、休息、拒絕或回家的主題。</w:t>
      </w:r>
    </w:p>
    <w:p>
      <w:pPr>
        <w:pStyle w:val="ListBullet"/>
      </w:pPr>
      <w:r>
        <w:t>不得把瑟蕾雅的母親、身世或私人地址直接變成所有人的公共獎勵；重要不等於可以被所有人取用。</w:t>
      </w:r>
    </w:p>
    <w:p>
      <w:pPr>
        <w:pStyle w:val="Heading2"/>
      </w:pPr>
      <w:r>
        <w:t>四、3.0–5.5 版本校訂表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</w:tcPr>
          <w:p>
            <w:r>
              <w:rPr>
                <w:sz w:val="17"/>
              </w:rPr>
              <w:t>版本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本版本的中心轉折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第九個回覆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藍旗與空白格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母親筆跡的拒絕信；第九節點保留成空位，瑟蕾雅第一次讓自己退到隊伍之外。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回覆台的第三種顏色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黑木匣的三個欄位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系統把瑟蕾雅的聲音自動補成同意；她刪除自己的預設聲紋，保住等待權。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河床上沒有中心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白榆河的輪班表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星痕被複製到中央蓄水塔；瑟蕾雅熄掉中央主訊號，發現黑晶正在模仿她。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空白座的火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鍛路師的空白握柄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有人用她的筆跡發集中供能命令；她把火源與停止權拆給鎮民，看到母親的手勢。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北門沒有終點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風路守望表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地圖刪掉瑟蕾雅的名字；她不強行補回，改用可回頭測線追查誰在控制她的路。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最後一個不回覆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把第一頁留白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終端要求她成為唯一中心；她留下可拒絕、可撤回、可重談的第一條星界之律。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新曙港的第一束光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天文台輪班表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根系圖以她的第一筆為中心；她讓第一束光照亮退回點，而不是最短航路。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碎星工坊的熱源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空爐旁的工具架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霜核保存她與母親的身世片段；她讓霜火輪值，不讓能力再次集中在自己身上。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遠望塔的長距離回覆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信標見習筆記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虹橋以母親的聲音呼喚她；兩端都保留關閉權，熟悉的聲音不再直接等於邀請。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白夜航路的記憶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失效訊息清單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三條命線呈現三種可能的瑟蕾雅；她保留本人取回記憶的權利，不強迫復原。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海溝守門人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四把鑰匙的交班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根門只認她一人的聲音；她把開門與叫停拆成四把鑰匙，聽見母親要求她不要獨自進門。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第二條律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可撤回協議手冊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長冬是中央系統等待她簽名的結果；她公開拒絕、撤回與重談，北境神話篇正式轉向共同承擔。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根冠上的第十盞燈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北境的根名冊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第十盞燈刻著『不要點亮』；她把九份根系交回各界，不以世界中心的身分追母親。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霜火雙核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長夜裡的工具架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冷核還原她曾主動選擇離開的記憶；她不燒掉痛苦，也不把它交給公共權力。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虹橋以外的回覆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橋上不設王座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虹橋叫出她的原名；她把名字拿回自己手中，不讓名字成為門的鑰匙。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命線織庭的空白梭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織線學徒的三次練習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三條未來都像真的；她不替任何線主剪掉可能，把空白梭交回選擇者。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深海的回聲守門人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第四把鑰匙的交班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艾妲要求她不要獨自進門；瑟蕾雅選擇安全回到水面，帶回一封不必立刻回答的信。</w:t>
            </w:r>
          </w:p>
        </w:tc>
      </w:tr>
      <w:tr>
        <w:tc>
          <w:tcPr>
            <w:tcW w:type="dxa" w:w="2541"/>
            <w:vAlign w:val="top"/>
          </w:tcPr>
          <w:p>
            <w:r>
              <w:rPr>
                <w:sz w:val="17"/>
              </w:rPr>
              <w:t>5.5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長冬後的九界新曙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把神話寫回人手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終端能讓艾妲回來但會重建唯一中心；她選擇交班，成為可被替換的見證人，收到母親回信。</w:t>
            </w:r>
          </w:p>
        </w:tc>
      </w:tr>
    </w:tbl>
    <w:p>
      <w:pPr>
        <w:pStyle w:val="Heading2"/>
      </w:pPr>
      <w:r>
        <w:t>劇情版本索引（以遊戲資料為準）</w:t>
      </w:r>
    </w:p>
    <w:p>
      <w:r>
        <w:t>本表直接取自 src/data.js 的 storyChapters，保留 1.0–5.5 的主線與支線名稱。玩家入口目前只開放 1.0–2.5；3.0–5.5 已完成建檔但維持鎖定。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</w:tcPr>
          <w:p>
            <w:r>
              <w:rPr>
                <w:sz w:val="17"/>
              </w:rPr>
              <w:t>版本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類型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章節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狀態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界痕初響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旅行回音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橋樑與遺構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洛汀港的潮線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彼岸鐘庭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公共檔案的空白頁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村落回聲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移動舞台的三首回音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橋下的草圖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港邊的回收單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鐘庭校準日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仲裁官的索引筆記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潮汐書庫的無地址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海圖邊角的回信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鏡潮島的折光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鏡面上的第二句話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深潮測線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潮線引航手冊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風廊之外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風向維護表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霧鏡議庭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證詞的空白欄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潮眼回覆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潮核修復日誌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2.4–2.5｜支線｜見證人的空白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第九個回覆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藍旗與空白格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回覆台的第三種顏色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黑木匣的三個欄位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河床上沒有中心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白榆河的輪班表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空白座的火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鍛路師的空白握柄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北門沒有終點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風路守望表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最後一個不回覆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把第一頁留白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新曙港的第一束光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天文台輪班表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碎星工坊的熱源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空爐旁的工具架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遠望塔的長距離回覆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信標見習筆記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白夜航路的記憶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失效訊息清單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海溝守門人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四把鑰匙的交班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第二條律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可撤回協議手冊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根冠上的第十盞燈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北境的根名冊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霜火雙核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長夜裡的工具架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虹橋以外的回覆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橋上不設王座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命線織庭的空白梭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織線學徒的三次練習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深海的回聲守門人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第四把鑰匙的交班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主線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長冬後的九界新曙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5.5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支線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把神話寫回人手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</w:tbl>
    <w:p>
      <w:pPr>
        <w:pStyle w:val="Heading2"/>
      </w:pPr>
      <w:r>
        <w:t>角色規劃與開放狀態</w:t>
      </w:r>
    </w:p>
    <w:p>
      <w:r>
        <w:t>角色資料與劇情資料同樣完整建檔至 5.5。玩家目前只會在 1.0–2.5 取得與培養角色；3.0–5.5 的角色已保存名稱、星級、元素、定位與立繪來源，但不會進入現行卡池或玩家角色列表，直到對應版本正式公告開放。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</w:tcPr>
          <w:p>
            <w:r>
              <w:rPr>
                <w:sz w:val="17"/>
              </w:rPr>
              <w:t>版本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角色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星級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元素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狀態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瑟蕾雅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Chodan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伊薩爾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莉亞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Magenta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雷恩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燕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Hina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燕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Siyeon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赫洛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薇珂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艾洛娜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蕾娜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艾妲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梅芙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瑪洛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璃珊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曜澤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伊芙琳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澪歌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菲芮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燕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諾芮亞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奧薇拉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玩家開放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霽羅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蘿堤亞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岑芽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澄音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洛恩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諾嵐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艾斯特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奧蕾雅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凱嵐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索萊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燕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塔莉亞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涅芙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凱爾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伊萊拉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維斯妲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星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布蘭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伊芮恩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燕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妮拉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薩芙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幻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赫爾凡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月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sz w:val="17"/>
              </w:rPr>
              <w:t>5.5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達莉雅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★★★★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淨</w:t>
            </w:r>
          </w:p>
        </w:tc>
        <w:tc>
          <w:tcPr>
            <w:tcW w:type="dxa" w:w="2033"/>
            <w:vAlign w:val="center"/>
          </w:tcPr>
          <w:p>
            <w:r>
              <w:rPr>
                <w:sz w:val="17"/>
              </w:rPr>
              <w:t>已建檔／鎖定</w:t>
            </w:r>
          </w:p>
        </w:tc>
      </w:tr>
    </w:tbl>
    <w:p>
      <w:pPr>
        <w:pStyle w:val="Heading2"/>
      </w:pPr>
      <w:r>
        <w:t>五、3.0–5.5 後續版本完整正文</w:t>
      </w:r>
    </w:p>
    <w:p>
      <w:r>
        <w:rPr>
          <w:b/>
        </w:rPr>
        <w:t>閱讀定位：</w:t>
      </w:r>
      <w:r>
        <w:t>3.0–3.5 延續瑟蕾雅建立的拒絕、撤回與分散治理主題；4.0–5.5 再以北歐神話意象重新理解根系、命線、霜火、虹橋、深海守門與長冬，但不直接套用既有神名或神話劇本。每一版都讓瑟蕾雅面對一個看似只能由她決定的中心，再把拒絕、撤回與交班的權利交還給受影響的人。以下正文與 src/data.js 的未開放版本資料同步。</w:t>
      </w:r>
    </w:p>
    <w:p>
      <w:pPr>
        <w:pStyle w:val="Heading3"/>
      </w:pPr>
      <w:r>
        <w:t>3.0–3.5 版本正文</w:t>
      </w:r>
    </w:p>
    <w:p>
      <w:pPr>
        <w:pStyle w:val="Heading4"/>
      </w:pPr>
      <w:r>
        <w:t>3.0 第九個回覆</w:t>
      </w:r>
    </w:p>
    <w:p>
      <w:r>
        <w:rPr>
          <w:b/>
        </w:rPr>
        <w:t>章節摘要：</w:t>
      </w:r>
      <w:r>
        <w:t>瑟蕾雅收到一封用母親舊筆跡寫成的內陸回覆，字面卻是「請不要把我們寫回去」。她沿著霽光廊追查，發現第九個節點不是地址，而是一個等待本人開口的空位。</w:t>
      </w:r>
    </w:p>
    <w:p>
      <w:pPr>
        <w:pStyle w:val="Heading5"/>
      </w:pPr>
      <w:r>
        <w:t>1. 被退回的信</w:t>
      </w:r>
    </w:p>
    <w:p>
      <w:r>
        <w:t>白帆岬八個回覆台同時收到一張被雨水泡皺的薄紙：請不要把我們寫回去。瑟蕾雅一眼認出紙角的星形縮寫，那是艾妲在她童年地圖上留下的記號。雷恩問她是不是終於找到母親，瑟蕾雅把信折好：『我找到的是一個拒絕，還不是一個人。』她仍決定出發，卻先把公開路線改成只到藍旗，不把村子的地址帶走。霽羅在倒扣的路標旁等她，第一句話不是歡迎，而是提醒：『妳可以查，但我們也可以請妳停。』</w:t>
      </w:r>
    </w:p>
    <w:p>
      <w:pPr>
        <w:pStyle w:val="Heading5"/>
      </w:pPr>
      <w:r>
        <w:t>2. 把村子藏在風裡</w:t>
      </w:r>
    </w:p>
    <w:p>
      <w:r>
        <w:t>霽羅帶隊伍穿過白石驛站與岑光聚落。居民用口述地圖交換物資，有些路只讓醫療隊知道，有些木匣必須由本人親手打開。當八個節點把『沒有回覆』自動標成『同意接入』，瑟蕾雅的星痕突然替整座村子亮起，暴露了隱藏的風路。她差點衝去關閉訊號，霽羅卻把手按在她的地圖上：『先承認是妳的光把它照出來。』瑟蕾雅咬牙切斷自己的讀取權，讓雷恩和居民共同接回低負載的藍燈；第一次，隊伍救人的方法是讓主角退到旁邊。</w:t>
      </w:r>
    </w:p>
    <w:p>
      <w:pPr>
        <w:pStyle w:val="Heading5"/>
      </w:pPr>
      <w:r>
        <w:t>3. 第九個收件人</w:t>
      </w:r>
    </w:p>
    <w:p>
      <w:r>
        <w:t>風暴停下時，村口只剩一張沒有姓名的回覆卡。卡片背面再次出現艾妲的縮寫，前半句寫著『如果是妳，請不要把我帶走』，後半句卻被撕掉。瑟蕾雅想追著撕痕找人，雷恩提醒她村民仍在等自己的水路，霽羅則把空卡放回第九個木匣。她最後在藍旗旁畫下退回點，寫明期限、改口方式與誰能擦掉這條線。那晚她沒有得到母親的地址，只得到一個更難的答案：真正的回覆，必須允許收件人不跟她走。</w:t>
      </w:r>
    </w:p>
    <w:p>
      <w:pPr>
        <w:pStyle w:val="Heading4"/>
      </w:pPr>
      <w:r>
        <w:t>3.0 藍旗與空白格</w:t>
      </w:r>
    </w:p>
    <w:p>
      <w:r>
        <w:rPr>
          <w:b/>
        </w:rPr>
        <w:t>章節摘要：</w:t>
      </w:r>
      <w:r>
        <w:t>瑟蕾雅離開後，霽羅與雷恩要把她留下的藍旗改成村民自己看得懂、也能自己撤掉的路標。</w:t>
      </w:r>
    </w:p>
    <w:p>
      <w:pPr>
        <w:pStyle w:val="Heading5"/>
      </w:pPr>
      <w:r>
        <w:t>1. 三面旗的順序</w:t>
      </w:r>
    </w:p>
    <w:p>
      <w:r>
        <w:t>霽羅把三面藍旗交給雷恩：可以繼續、有人正在確認、立刻退回。雷恩想把箭頭畫得更直，第一陣風卻把方向吹反。瑟蕾雅留下的備註寫著『錯了就留下日期』，雷恩原本想撕掉，最後把錯誤和修正一起刻在木板上。他承認自己以前把改正當成丟臉，霽羅回答：『讓下一個人看見你怎麼改，才是路標開始有用的時候。』</w:t>
      </w:r>
    </w:p>
    <w:p>
      <w:pPr>
        <w:pStyle w:val="Heading5"/>
      </w:pPr>
      <w:r>
        <w:t>2. 空白桌前的回覆</w:t>
      </w:r>
    </w:p>
    <w:p>
      <w:r>
        <w:t>公共院裡擺著物資、海岸供應與空白紙三張桌。有人寫願意收水，有人寫現在不想被記錄，也有人先問海岸究竟知道多少。雷恩想替大家把紙分成同意與拒絕，霽羅把第三疊空白推回他面前：『還沒決定不是半個同意。』最後他把瑟蕾雅的星形標記改成小小的問號，讓村民知道這裡等的是自己的答案。</w:t>
      </w:r>
    </w:p>
    <w:p>
      <w:pPr>
        <w:pStyle w:val="Heading5"/>
      </w:pPr>
      <w:r>
        <w:t>3. 把退回點畫粗</w:t>
      </w:r>
    </w:p>
    <w:p>
      <w:r>
        <w:t>第一條臨時路線只走到藍旗，沒有繞進村子的門。霽羅請瑟蕾雅遠端確認退回規則，瑟蕾雅沒有替她下結論，只回了一句：『如果你們想擦掉，我會把自己的線一起擦掉。』雷恩把退回點畫得比前進點更粗，卻在旁邊留了空格。這個支線的最後一筆不是新的道路，而是村民第一次知道可以把英雄留下的路重新改成自己的形狀。</w:t>
      </w:r>
    </w:p>
    <w:p>
      <w:pPr>
        <w:pStyle w:val="Heading4"/>
      </w:pPr>
      <w:r>
        <w:t>3.1 回覆台的第三種顏色</w:t>
      </w:r>
    </w:p>
    <w:p>
      <w:r>
        <w:rPr>
          <w:b/>
        </w:rPr>
        <w:t>章節摘要：</w:t>
      </w:r>
      <w:r>
        <w:t>蘿堤亞修復內陸回覆台時，發現系統會把瑟蕾雅的星痕判定成『所有人都同意』。為了保住等待的權利，瑟蕾雅必須親手拆掉自己最方便的權限。</w:t>
      </w:r>
    </w:p>
    <w:p>
      <w:pPr>
        <w:pStyle w:val="Heading5"/>
      </w:pPr>
      <w:r>
        <w:t>1. 綠與紅之間</w:t>
      </w:r>
    </w:p>
    <w:p>
      <w:r>
        <w:t>內陸回覆台只有綠色的可以和紅色的退回，所有沒有讀完的訊息都被補成綠色。蘿堤亞把第三種顏色改成琥珀色，第一個測試卻在瑟蕾雅開口後立刻變綠。『系統認得妳。』霽羅說。瑟蕾雅望著自己的星痕：『它認得的可能不是我，而是某個很久以前替我寫好的答案。』</w:t>
      </w:r>
    </w:p>
    <w:p>
      <w:pPr>
        <w:pStyle w:val="Heading5"/>
      </w:pPr>
      <w:r>
        <w:t>2. 把自己的聲音刪掉</w:t>
      </w:r>
    </w:p>
    <w:p>
      <w:r>
        <w:t>為了找出問題，瑟蕾雅用自己的聲音讀完三十七封未完成回覆。每一封都被補成願意，直到一名小鎮居民在燈下大喊『我還沒說完』。她要求蘿堤亞停機，卻發現停止鍵也要她的聲紋。雷恩想砍斷主線，她先把劍按住：『如果我只用力氣解決，下一個人還是只能聽我的。』她把星痕貼上讀取器，將自己的聲音從預設鑰匙中移除，系統因此第一次安靜下來。</w:t>
      </w:r>
    </w:p>
    <w:p>
      <w:pPr>
        <w:pStyle w:val="Heading5"/>
      </w:pPr>
      <w:r>
        <w:t>3. 等待不是故障</w:t>
      </w:r>
    </w:p>
    <w:p>
      <w:r>
        <w:t>第三種顏色亮起後，整座回覆台慢得像在打瞌睡。有人抱怨瑟蕾雅讓事情變麻煩，她也差點回答『我可以再替你們快一點』，卻看見琥珀燈下浮出一行母親的舊記錄：先替人保留沒有決定的地方。這不是艾妲的即時回覆，卻是她留下的工作習慣。瑟蕾雅把記錄交給蘿堤亞公開，自己只保留聲音被刪除的日期。新的顏色沒有帶來答案，卻把下一個答案的主人交還給原作者。</w:t>
      </w:r>
    </w:p>
    <w:p>
      <w:pPr>
        <w:pStyle w:val="Heading4"/>
      </w:pPr>
      <w:r>
        <w:t>3.1 黑木匣的三個欄位</w:t>
      </w:r>
    </w:p>
    <w:p>
      <w:r>
        <w:rPr>
          <w:b/>
        </w:rPr>
        <w:t>章節摘要：</w:t>
      </w:r>
      <w:r>
        <w:t>蘿堤亞、霽羅與瑟蕾雅整理黑木匣，讓『尚未決定』不再被藏在介面最不起眼的角落。</w:t>
      </w:r>
    </w:p>
    <w:p>
      <w:pPr>
        <w:pStyle w:val="Heading5"/>
      </w:pPr>
      <w:r>
        <w:t>1. 沒有地址的黑木匣</w:t>
      </w:r>
    </w:p>
    <w:p>
      <w:r>
        <w:t>黑木匣裡收著所有未同意公開的地址，只留下回覆時間與撤回方式。蘿堤亞想替它加鎖，瑟蕾雅卻問：『鎖住的是資料，還是本人改口的權利？』她們改成雙人開啟，任何人都能查規則，但原地址只能由本人或指定的人取回。</w:t>
      </w:r>
    </w:p>
    <w:p>
      <w:pPr>
        <w:pStyle w:val="Heading5"/>
      </w:pPr>
      <w:r>
        <w:t>2. 等待欄不能省略</w:t>
      </w:r>
    </w:p>
    <w:p>
      <w:r>
        <w:t>有人建議刪掉等待欄，好讓表格看起來更乾淨。霽羅拿出最近一次高風誤接線的紀錄，雷恩則指出那條錯路正是由『空白＝同意』造成。瑟蕾雅把自己的聲紋刪除日期寫在欄底，提醒所有人：等待不是系統沒有做事，而是它正在把決定留給還沒準備好的人。</w:t>
      </w:r>
    </w:p>
    <w:p>
      <w:pPr>
        <w:pStyle w:val="Heading5"/>
      </w:pPr>
      <w:r>
        <w:t>3. 重新編譯一遍</w:t>
      </w:r>
    </w:p>
    <w:p>
      <w:r>
        <w:t>蘿堤亞逐筆重跑舊檔案，曾被補成同意的訊息全都加上待確認標記。她問瑟蕾雅是否要把錯誤藏到附錄，瑟蕾雅回答：『如果錯誤曾經傷到人，就不能只讓最會讀的人看見。』黑木匣最後多出一欄「誰可以要求重查」，支線結束時，匣子仍然沒有主人，卻有了回到本人手中的路。</w:t>
      </w:r>
    </w:p>
    <w:p>
      <w:pPr>
        <w:pStyle w:val="Heading4"/>
      </w:pPr>
      <w:r>
        <w:t>3.2 河床上沒有中心</w:t>
      </w:r>
    </w:p>
    <w:p>
      <w:r>
        <w:rPr>
          <w:b/>
        </w:rPr>
        <w:t>章節摘要：</w:t>
      </w:r>
      <w:r>
        <w:t>白榆河的回覆訊號複製了瑟蕾雅的星痕，讓中央蓄水塔看似能替所有人快速決定。她必須把自己的光拆開，否則整條河都會變成她的回音。</w:t>
      </w:r>
    </w:p>
    <w:p>
      <w:pPr>
        <w:pStyle w:val="Heading5"/>
      </w:pPr>
      <w:r>
        <w:t>1. 河心的複製訊號</w:t>
      </w:r>
    </w:p>
    <w:p>
      <w:r>
        <w:t>白榆河一夜之間亮起相同的星形波紋，中央蓄水塔宣稱已收到瑟蕾雅的授權。她明明沒有簽字，水塔卻用她的語氣播報：『請大家放心，照原計畫供水。』澄音把錄音重播三次，問她是不是自己忘了說。瑟蕾雅回答沒有，語氣卻比平常更快。她終於承認，這不是有人冒充她，而是系統把她過去每一次為了趕路而做的決定拼成了一個假人。</w:t>
      </w:r>
    </w:p>
    <w:p>
      <w:pPr>
        <w:pStyle w:val="Heading5"/>
      </w:pPr>
      <w:r>
        <w:t>2. 四段水路</w:t>
      </w:r>
    </w:p>
    <w:p>
      <w:r>
        <w:t>河岸居民要求瑟蕾雅直接接管蓄水塔，這樣最快；澄音卻把水路拆成四段，讓每段都能獨立停水、交班與報告。兩種方案在雨季前爭得不可開交，瑟蕾雅也被隊伍分成兩派：雷恩要她保留總開關，璃珊提醒總開關會讓所有人再次依賴她。她最後把星痕接上四個手動開關，然後親手熄掉中央那一盞。『如果世界只有在我亮著時才安全，那就還沒有安全。』</w:t>
      </w:r>
    </w:p>
    <w:p>
      <w:pPr>
        <w:pStyle w:val="Heading5"/>
      </w:pPr>
      <w:r>
        <w:t>3. 河床下的第二個聲音</w:t>
      </w:r>
    </w:p>
    <w:p>
      <w:r>
        <w:t>四段水路順利交班，河床卻傳來一聲低鳴。岑芽在濾芯裡找到黑晶碎屑，碎屑排列成瑟蕾雅童年地圖上的歪圓環。她本想帶走樣本，瑟蕾雅卻先問河岸居民是否同意。低鳴再次響起，水面浮出一句不完整的字：『第一個回來的人，妳終於把手放開了。』瑟蕾雅沒有追問聲音是誰，只把它和日期留下，朝深潮測線的方向看去。她知道下一個敵人可能不是一頭巨獸，而是一個比她更早學會利用她的系統。</w:t>
      </w:r>
    </w:p>
    <w:p>
      <w:pPr>
        <w:pStyle w:val="Heading4"/>
      </w:pPr>
      <w:r>
        <w:t>3.2 白榆河的輪班表</w:t>
      </w:r>
    </w:p>
    <w:p>
      <w:r>
        <w:rPr>
          <w:b/>
        </w:rPr>
        <w:t>章節摘要：</w:t>
      </w:r>
      <w:r>
        <w:t>澄音與岑芽在瑟蕾雅切斷中央主訊號後，第一次學著讓水路靠交班而不是靠英雄維持。</w:t>
      </w:r>
    </w:p>
    <w:p>
      <w:pPr>
        <w:pStyle w:val="Heading5"/>
      </w:pPr>
      <w:r>
        <w:t>1. 誰先碰到水輪</w:t>
      </w:r>
    </w:p>
    <w:p>
      <w:r>
        <w:t>澄音把輪班表寫在可以被雨洗掉的板子上，岑芽拿到的不是固定職位，而是一個可以換人的空格。她問瑟蕾雅是不是應該把空格填上，瑟蕾雅回答：『先寫誰願意，再寫誰能替班。』這句話讓岑芽第一次知道，負責不是被指定後才開始。</w:t>
      </w:r>
    </w:p>
    <w:p>
      <w:pPr>
        <w:pStyle w:val="Heading5"/>
      </w:pPr>
      <w:r>
        <w:t>2. 六枚濾芯</w:t>
      </w:r>
    </w:p>
    <w:p>
      <w:r>
        <w:t>六枚濾芯分別記著水質、時間、交班、拒絕、回收與備用。岑芽想先拆最髒的一枚，澄音卻要求她先讀完前一班留下的拒絕。河水因此晚了半刻鐘重新流動，卻沒有把一戶不願接收的水送進門。瑟蕾雅把這次延遲記成成功，而不是損失。</w:t>
      </w:r>
    </w:p>
    <w:p>
      <w:pPr>
        <w:pStyle w:val="Heading5"/>
      </w:pPr>
      <w:r>
        <w:t>3. 交班時把話說完</w:t>
      </w:r>
    </w:p>
    <w:p>
      <w:r>
        <w:t>夜班交給晨班時，澄音沒有只留下數字，而是把一段水聲也錄進檔案。岑芽聽見水輪每隔七下會停半拍，正是中央系統曾替她們掩掉的異常。她把錄音交給下一班，瑟蕾雅則在旁邊畫出退回箭頭。河床沒有中心，卻有一條條能把責任交出去的路。</w:t>
      </w:r>
    </w:p>
    <w:p>
      <w:pPr>
        <w:pStyle w:val="Heading4"/>
      </w:pPr>
      <w:r>
        <w:t>3.3 空白座的火</w:t>
      </w:r>
    </w:p>
    <w:p>
      <w:r>
        <w:rPr>
          <w:b/>
        </w:rPr>
        <w:t>章節摘要：</w:t>
      </w:r>
      <w:r>
        <w:t>鍛路鎮出現一份看似由瑟蕾雅簽發的集中供能命令，逼她在救急與保留空白之間做出選擇。真正的敵人，是把她的名字變成命令的人。</w:t>
      </w:r>
    </w:p>
    <w:p>
      <w:pPr>
        <w:pStyle w:val="Heading5"/>
      </w:pPr>
      <w:r>
        <w:t>1. 假命令先救最亮的地方</w:t>
      </w:r>
    </w:p>
    <w:p>
      <w:r>
        <w:t>鍛路鎮收到一張『瑟蕾雅已同意集中供能』的命令，最亮的熱管立刻轉向中央空白座。洛恩認出筆跡是真的，雷恩卻指出落款日期在瑟蕾雅尚未抵達之前。她站在熱浪裡，第一次感到自己的名字比黑晶更像武器。若她立刻否認，鎮上的人會失去暖氣；若她先接受，假命令就會變成真的。她要求先把供能分成三路，自己承擔被所有人罵慢的結果。</w:t>
      </w:r>
    </w:p>
    <w:p>
      <w:pPr>
        <w:pStyle w:val="Heading5"/>
      </w:pPr>
      <w:r>
        <w:t>2. 空白座不能被佔用</w:t>
      </w:r>
    </w:p>
    <w:p>
      <w:r>
        <w:t>鎮民輪流提出要誰坐上空白座：最懂熱管的洛恩、最敢停爐的瑟蕾雅、最會安撫大家的澄音。瑟蕾雅差點坐下，因為只有坐上去才能直接關掉過載。這時她在座面下看見母親的舊刻痕：『真正的守門人，要能讓座位空著。』她把方格握柄插進控制槽，將所有人的權限拆成短時段，任何一班都能停止，卻沒有人能永久接管。</w:t>
      </w:r>
    </w:p>
    <w:p>
      <w:pPr>
        <w:pStyle w:val="Heading5"/>
      </w:pPr>
      <w:r>
        <w:t>3. 火只照亮路</w:t>
      </w:r>
    </w:p>
    <w:p>
      <w:r>
        <w:t>熱管分流後，最大的裂口反而露出來：地下有一段古老的星痕導管，正在把瑟蕾雅的名字送往北門。她想追下去，鍛路鎮的孩子卻先問誰來看火。瑟蕾雅把最後一枚空白方格交回工具架，與洛恩約好每兩小時換班。夜裡她在火光中看見一瞬間的女人側影，對方沒有說話，只把手指放在嘴唇前。瑟蕾雅沒有追問，因為那個手勢和 1.0 的四小節旋律一樣：先聽，再決定要不要靠近。</w:t>
      </w:r>
    </w:p>
    <w:p>
      <w:pPr>
        <w:pStyle w:val="Heading4"/>
      </w:pPr>
      <w:r>
        <w:t>3.3 鍛路師的空白握柄</w:t>
      </w:r>
    </w:p>
    <w:p>
      <w:r>
        <w:rPr>
          <w:b/>
        </w:rPr>
        <w:t>章節摘要：</w:t>
      </w:r>
      <w:r>
        <w:t>洛恩修理一把曾被瑟蕾雅使用過的工具，發現工具的主人不必永遠是最會使用它的人。</w:t>
      </w:r>
    </w:p>
    <w:p>
      <w:pPr>
        <w:pStyle w:val="Heading5"/>
      </w:pPr>
      <w:r>
        <w:t>1. 方格握柄</w:t>
      </w:r>
    </w:p>
    <w:p>
      <w:r>
        <w:t>洛恩把新握柄做成四方形，不讓任何人習慣把它當成王座。澄音問這樣是否不好用，他說工具可以不舒服，但規則不能偷偷變成命令。瑟蕾雅試握時，手心的星痕短暫發亮；她立刻把工具放回架上，要求洛恩再加一道由下一班確認的卡榫。</w:t>
      </w:r>
    </w:p>
    <w:p>
      <w:pPr>
        <w:pStyle w:val="Heading5"/>
      </w:pPr>
      <w:r>
        <w:t>2. 三次試火</w:t>
      </w:r>
    </w:p>
    <w:p>
      <w:r>
        <w:t>第一次試火太亮，第二次讓熱管溫度無法交班，第三次才把亮度、停爐時間與退出點一起留下。每次失敗都被刻在公共板上，唯獨一段刻痕像母親的筆劃。瑟蕾雅問洛恩是否知道來源，他回答不知道，卻沒有把它磨掉：『不知道也可以是要繼續查的證據。』</w:t>
      </w:r>
    </w:p>
    <w:p>
      <w:pPr>
        <w:pStyle w:val="Heading5"/>
      </w:pPr>
      <w:r>
        <w:t>3. 把工具交回去</w:t>
      </w:r>
    </w:p>
    <w:p>
      <w:r>
        <w:t>修好的握柄不留在洛恩手上，而是放回空白座旁的工具架。下一個需要修路的人可以拿走，也可以把它放回；瑟蕾雅在架下加了一行規則：若使用者聽見四小節旋律，先停止，不要追著聲音走。鍛路鎮的人笑她把工具寫得像故事，她回答：『故事也會告訴人哪裡不要踩。』</w:t>
      </w:r>
    </w:p>
    <w:p>
      <w:pPr>
        <w:pStyle w:val="Heading4"/>
      </w:pPr>
      <w:r>
        <w:t>3.4 北門沒有終點</w:t>
      </w:r>
    </w:p>
    <w:p>
      <w:r>
        <w:rPr>
          <w:b/>
        </w:rPr>
        <w:t>章節摘要：</w:t>
      </w:r>
      <w:r>
        <w:t>北門風路把瑟蕾雅的名字從地圖上刮掉，迫使她面對一個可怕的可能：有人不是要她找到母親，而是要她永遠沿著被留下的線走。</w:t>
      </w:r>
    </w:p>
    <w:p>
      <w:pPr>
        <w:pStyle w:val="Heading5"/>
      </w:pPr>
      <w:r>
        <w:t>1. 風標只指向一邊</w:t>
      </w:r>
    </w:p>
    <w:p>
      <w:r>
        <w:t>北門高地的風把所有旗幟吹向同一側，旅人因此以為前方只有一個方向。瑟蕾雅把第一盞測距燈放在退回點，卻發現燈光照出的地圖上，她的名字正一筆一筆變淡。諾嵐想用墨水補回，她按住他的手：『先看是誰讓它消失。』風裡傳來熟悉的四小節，遠得像母親在另一座山谷試音。</w:t>
      </w:r>
    </w:p>
    <w:p>
      <w:pPr>
        <w:pStyle w:val="Heading5"/>
      </w:pPr>
      <w:r>
        <w:t>2. 地圖邊緣的來信</w:t>
      </w:r>
    </w:p>
    <w:p>
      <w:r>
        <w:t>蘿堤亞在地圖邊緣找到被自動刪掉的名字，霽羅卻發現每個名字後面都有一個不願被追蹤的期限。瑟蕾雅把自己的名字放進同一欄，隊伍立刻失去追蹤她的權限。雷恩第一次真正生氣：『妳連我們也不讓找？』她回答：『我想知道，沒有人能找到我時，我還會不會選擇回來。』那晚她獨自走進風線，卻在退回燈旁留下自己的手寫日期。</w:t>
      </w:r>
    </w:p>
    <w:p>
      <w:pPr>
        <w:pStyle w:val="Heading5"/>
      </w:pPr>
      <w:r>
        <w:t>3. 沒有終點的測線</w:t>
      </w:r>
    </w:p>
    <w:p>
      <w:r>
        <w:t>風暴突然把前方旗子吹回高地，所有人按守望表撤退。瑟蕾雅在地圖背面找到一個新印記：根系向北，第一束光尚未點亮。那不是母親的直接訊息，卻像有人知道她一路如何選擇。她沒有把它標成終點，只寫下三個問題：誰在看見我？誰能讓我停？如果我不再是唯一的讀者，這條路還會不會存在？北門沒有答案，但它把 3.5 的終端推到了她面前。</w:t>
      </w:r>
    </w:p>
    <w:p>
      <w:pPr>
        <w:pStyle w:val="Heading4"/>
      </w:pPr>
      <w:r>
        <w:t>3.4 風路守望表</w:t>
      </w:r>
    </w:p>
    <w:p>
      <w:r>
        <w:rPr>
          <w:b/>
        </w:rPr>
        <w:t>章節摘要：</w:t>
      </w:r>
      <w:r>
        <w:t>諾嵐、蘿堤亞與瑟蕾雅把北門測線改成任何人都能接班、也能拒絕的一份守望表。</w:t>
      </w:r>
    </w:p>
    <w:p>
      <w:pPr>
        <w:pStyle w:val="Heading5"/>
      </w:pPr>
      <w:r>
        <w:t>1. 守望表不是命令</w:t>
      </w:r>
    </w:p>
    <w:p>
      <w:r>
        <w:t>諾嵐把守望表分成看見、等待、退回三欄，最下方留白。蘿堤亞說空白會讓新手害怕，瑟蕾雅卻把自己的名字也放進空白：『如果我不知道，就不要用我的名字替你們填答案。』表格因此多了一個可以提問的欄位。</w:t>
      </w:r>
    </w:p>
    <w:p>
      <w:pPr>
        <w:pStyle w:val="Heading5"/>
      </w:pPr>
      <w:r>
        <w:t>2. 熄燈練習</w:t>
      </w:r>
    </w:p>
    <w:p>
      <w:r>
        <w:t>北門居民練習在沒有燈的夜裡辨認退回點，每次由不同的人宣布停止。雷恩問瑟蕾雅為何不保留最後決定權，她回答：『因為最後決定權會讓所有人等我，而我也會開始等自己。』風路沒有因此更快，卻不再只有一個人知道怎麼回來。</w:t>
      </w:r>
    </w:p>
    <w:p>
      <w:pPr>
        <w:pStyle w:val="Heading5"/>
      </w:pPr>
      <w:r>
        <w:t>3. 風把旗帶回來</w:t>
      </w:r>
    </w:p>
    <w:p>
      <w:r>
        <w:t>突風把前方的旗吹回高地，眾人按照表格退回。第二天旗子仍在，測線也仍在，只有那個被當成終點的想像消失了。瑟蕾雅把北門訊息交給公共檔案，保留一欄不公開的來源，因為那個來源可能仍在觀察她；她不會用好奇心替對方開門。</w:t>
      </w:r>
    </w:p>
    <w:p>
      <w:pPr>
        <w:pStyle w:val="Heading4"/>
      </w:pPr>
      <w:r>
        <w:t>3.5 最後一個不回覆</w:t>
      </w:r>
    </w:p>
    <w:p>
      <w:r>
        <w:rPr>
          <w:b/>
        </w:rPr>
        <w:t>章節摘要：</w:t>
      </w:r>
      <w:r>
        <w:t>星界終端把瑟蕾雅標成唯一能啟動完整網絡的人。她若簽下名字，世界會立刻恢復同步；她若拒絕，所有回覆台都要在黑暗中重新學會交班。</w:t>
      </w:r>
    </w:p>
    <w:p>
      <w:pPr>
        <w:pStyle w:val="Heading5"/>
      </w:pPr>
      <w:r>
        <w:t>1. 終端最後一盞火</w:t>
      </w:r>
    </w:p>
    <w:p>
      <w:r>
        <w:t>星界終端重新點亮所有舊回覆，只留下最後一個沒有回覆的座位。艾斯特說只要瑟蕾雅把手放上去，1.0 以來的每個節點就會恢復同步。螢幕卻先顯示她十四年前的出生記錄，再顯示一行錯誤：『收件人已被送回，但寄件人未獲准離開。』瑟蕾雅終於明白，母親不是突然消失，而是在關閉一扇原本為她開的門時，被門留在另一側。</w:t>
      </w:r>
    </w:p>
    <w:p>
      <w:pPr>
        <w:pStyle w:val="Heading5"/>
      </w:pPr>
      <w:r>
        <w:t>2. 最後一個不回覆</w:t>
      </w:r>
    </w:p>
    <w:p>
      <w:r>
        <w:t>終端要她用自己的聲音確認『所有人同意』。雷恩、莉亞、霽羅、蘿堤亞與各地回覆台同時傳來不同的聲音：有人想前進，有人想等待，有人只想把自己的地址收回。瑟蕾雅站在空白座前，沒有替任何人投票。她把自己的選項寫成『我不替你回答』，讓最後一個不回覆保留下來。終端因此短暫熄滅，卻沒有崩潰；它開始把沉默當成資料，而不是故障。</w:t>
      </w:r>
    </w:p>
    <w:p>
      <w:pPr>
        <w:pStyle w:val="Heading5"/>
      </w:pPr>
      <w:r>
        <w:t>3. 第一條星界之律</w:t>
      </w:r>
    </w:p>
    <w:p>
      <w:r>
        <w:t>黑暗中，瑟蕾雅聽見母親留下的四小節旋律，這一次後面接著完整一句：『如果妳找到我，請先確認我願意被找到。』她把旋律與終端錯誤一起公開，沒有把私人記憶變成世界的命令。新的第一條律寫成三個入口：可以拒絕、可以撤回、可以重新協商。星界終端沒有選出主人，只把筆交到她手裡；瑟蕾雅卻把筆放回空白座旁，說自己會繼續走，但不再一個人決定世界要往哪裡走。</w:t>
      </w:r>
    </w:p>
    <w:p>
      <w:pPr>
        <w:pStyle w:val="Heading4"/>
      </w:pPr>
      <w:r>
        <w:t>3.5 把第一頁留白</w:t>
      </w:r>
    </w:p>
    <w:p>
      <w:r>
        <w:rPr>
          <w:b/>
        </w:rPr>
        <w:t>章節摘要：</w:t>
      </w:r>
      <w:r>
        <w:t>第三大版本結束後，瑟蕾雅與夥伴把終端檔案整理成下一段旅程能讀懂、能質疑、也能改寫的第一頁。</w:t>
      </w:r>
    </w:p>
    <w:p>
      <w:pPr>
        <w:pStyle w:val="Heading5"/>
      </w:pPr>
      <w:r>
        <w:t>1. 檔案門不鎖</w:t>
      </w:r>
    </w:p>
    <w:p>
      <w:r>
        <w:t>艾斯特把終端檔案門保持半開，任何人都能看見規則怎麼寫下，也能提出修改。有人問這樣是否太危險，瑟蕾雅回答：『門不鎖不是因為所有人可信，而是因為所有人都需要知道誰替自己做了決定。』她把母親的錯誤記錄放在最前面，卻把私人地址留在自己的信封裡。</w:t>
      </w:r>
    </w:p>
    <w:p>
      <w:pPr>
        <w:pStyle w:val="Heading5"/>
      </w:pPr>
      <w:r>
        <w:t>2. 第一頁留白</w:t>
      </w:r>
    </w:p>
    <w:p>
      <w:r>
        <w:t>霽羅、諾嵐與艾斯特在新版本紙張的四個角落畫下退回點。瑟蕾雅沒有先寫標題，反而問每個人下一次最想保留什麼。有人說水，有人說名字，有人只想保留不被催促的夜晚。這些回答沒有合成一句漂亮口號，卻讓第一頁比過去更像活著的人。</w:t>
      </w:r>
    </w:p>
    <w:p>
      <w:pPr>
        <w:pStyle w:val="Heading5"/>
      </w:pPr>
      <w:r>
        <w:t>3. 通往北方的未寄信</w:t>
      </w:r>
    </w:p>
    <w:p>
      <w:r>
        <w:t>星燈熄滅又亮起，第三大版本的回覆被整理成可查、可撤、可重寫的檔案。瑟蕾雅在私人信封上寫下：『艾妲，我知道妳可能不想被我找到；但我會先寫信，再走到門外。』她沒有把信寄出，因為下一個窗口尚未得到同意。信封背面卻浮出根系般的金線，指向新曙港。故事暫停在門外，不是因為沒有答案，而是因為下一個答案終於不必由她獨自承擔。</w:t>
      </w:r>
    </w:p>
    <w:p>
      <w:pPr>
        <w:pStyle w:val="Heading3"/>
      </w:pPr>
      <w:r>
        <w:t>4.0–4.5 版本正文</w:t>
      </w:r>
    </w:p>
    <w:p>
      <w:pPr>
        <w:pStyle w:val="Heading4"/>
      </w:pPr>
      <w:r>
        <w:t>4.0 新曙港的第一束光</w:t>
      </w:r>
    </w:p>
    <w:p>
      <w:r>
        <w:rPr>
          <w:b/>
        </w:rPr>
        <w:t>章節摘要：</w:t>
      </w:r>
      <w:r>
        <w:t>瑟蕾雅在新曙港地下讀到一張像樹根般分流的界痕圖，發現每一條根都連著曾經被她回覆過的人。第一束光若由她點亮，所有節點都會看見她；若不點亮，北境將在長夜裡失去方向。</w:t>
      </w:r>
    </w:p>
    <w:p>
      <w:pPr>
        <w:pStyle w:val="Heading5"/>
      </w:pPr>
      <w:r>
        <w:t>1. 第一束光從哪裡來</w:t>
      </w:r>
    </w:p>
    <w:p>
      <w:r>
        <w:t>奧蕾雅在新曙港天文台下方挖出一張會呼吸的界痕圖。瑟蕾雅靠近時，九條根脈同時亮起，沿線浮出她曾經寫過的地址：獸靈之村、洛汀港、潮眼，甚至還有一個她從未去過的北境空位。天文台的人要她站到中央，說這樣最容易校準；瑟蕾雅回頭看著隊友：『如果我站在中央，誰來看中央看不到的地方？』</w:t>
      </w:r>
    </w:p>
    <w:p>
      <w:pPr>
        <w:pStyle w:val="Heading5"/>
      </w:pPr>
      <w:r>
        <w:t>2. 星潮觀測者</w:t>
      </w:r>
    </w:p>
    <w:p>
      <w:r>
        <w:t>星潮像浪一樣壓過港口，觀測者把所有讀值交給瑟蕾雅判斷，因為她的星痕比儀器更早亮起。她先做出正確預測，眾人立刻把她當成答案；第二次，她故意說『我不知道』，系統竟自動替她補成『同意繼續』。奧薇拉追查後發現，根系把瑟蕾雅的每次救援都記成同一個意志。她必須在救港與拆掉自己的權威之間選一個，最後用四面手動旗把預測改成由四班輪讀。</w:t>
      </w:r>
    </w:p>
    <w:p>
      <w:pPr>
        <w:pStyle w:val="Heading5"/>
      </w:pPr>
      <w:r>
        <w:t>3. 曙光協議</w:t>
      </w:r>
    </w:p>
    <w:p>
      <w:r>
        <w:t>第一束光終於升起，卻沒有照亮最短的航路，而是照亮所有能回頭的坡道。港民起初失望，直到光線掃過天文台底部，露出一塊刻著四小節旋律的根片。瑟蕾雅把根片握在手裡，聽見像母親又不像母親的聲音：『不要把光當成門。』根片背後留著一個缺口，指向碎星工坊。她把缺口標成下一段主線，而不是把它解讀成母親的邀請。</w:t>
      </w:r>
    </w:p>
    <w:p>
      <w:pPr>
        <w:pStyle w:val="Heading4"/>
      </w:pPr>
      <w:r>
        <w:t>4.0 天文台輪班表</w:t>
      </w:r>
    </w:p>
    <w:p>
      <w:r>
        <w:rPr>
          <w:b/>
        </w:rPr>
        <w:t>章節摘要：</w:t>
      </w:r>
      <w:r>
        <w:t>奧蕾雅、奧薇拉與瑟蕾雅把新曙港的觀測交班寫成普通人看得懂的規則。</w:t>
      </w:r>
    </w:p>
    <w:p>
      <w:pPr>
        <w:pStyle w:val="Heading5"/>
      </w:pPr>
      <w:r>
        <w:t>1. 值班不是擁有天空</w:t>
      </w:r>
    </w:p>
    <w:p>
      <w:r>
        <w:t>奧蕾雅把觀測表分成公開、延遲與只供本人查閱三欄。瑟蕾雅問誰決定哪一欄，奧薇拉把筆遞給當班居民：『先由會被影響的人寫。』第一晚有人把瑟蕾雅的名字填在所有欄位，她立刻劃掉自己的名字，只留下值班時段。</w:t>
      </w:r>
    </w:p>
    <w:p>
      <w:pPr>
        <w:pStyle w:val="Heading5"/>
      </w:pPr>
      <w:r>
        <w:t>2. 雲層遮住的夜晚</w:t>
      </w:r>
    </w:p>
    <w:p>
      <w:r>
        <w:t>雲層遮住根系，觀測台看不見任何星潮。有人想用瑟蕾雅的星痕補光，她拒絕後帶大家改用風向、潮聲與港口鐘聲交叉判斷。結果比平常慢，卻避開了一場會把觀測塔推向海裡的側風。她把這次失敗寫成『看不見時，不要假裝看見』。</w:t>
      </w:r>
    </w:p>
    <w:p>
      <w:pPr>
        <w:pStyle w:val="Heading5"/>
      </w:pPr>
      <w:r>
        <w:t>3. 第一班交給下一班</w:t>
      </w:r>
    </w:p>
    <w:p>
      <w:r>
        <w:t>曙光亮起時，瑟蕾雅把根片交給公共檔案，只保留缺口的位置。奧蕾雅問她不怕別人先找到母親的線索嗎，她說怕，但更怕所有人為了她加快速度。輪班表最後多出一行：『想追根的人先確認誰願意一起看。』</w:t>
      </w:r>
    </w:p>
    <w:p>
      <w:pPr>
        <w:pStyle w:val="Heading4"/>
      </w:pPr>
      <w:r>
        <w:t>4.1 碎星工坊的熱源</w:t>
      </w:r>
    </w:p>
    <w:p>
      <w:r>
        <w:rPr>
          <w:b/>
        </w:rPr>
        <w:t>章節摘要：</w:t>
      </w:r>
      <w:r>
        <w:t>瑟蕾雅在碎星工坊發現霜冷與鍛火其實是同一條根脈的兩端，而她的星痕正把兩端拉向自己。要讓工坊活下來，她必須讓前進與停下同時有位置。</w:t>
      </w:r>
    </w:p>
    <w:p>
      <w:pPr>
        <w:pStyle w:val="Heading5"/>
      </w:pPr>
      <w:r>
        <w:t>1. 碎星不是燃料</w:t>
      </w:r>
    </w:p>
    <w:p>
      <w:r>
        <w:t>凱嵐把一顆碎星放進鍛爐，火焰立刻變成瑟蕾雅星痕的顏色。工坊居民歡呼能量終於穩定，她卻看見火底有一條黑線正在吞噬冷卻槽。洛恩想把碎星取出，凱嵐說取出會讓全鎮停電。瑟蕾雅沒有下令誰對誰錯，只請每個班次報出最不能承受的損失，讓『效率』第一次被寫成具體的人。</w:t>
      </w:r>
    </w:p>
    <w:p>
      <w:pPr>
        <w:pStyle w:val="Heading5"/>
      </w:pPr>
      <w:r>
        <w:t>2. 熱管的第二條路</w:t>
      </w:r>
    </w:p>
    <w:p>
      <w:r>
        <w:t>隊伍找到一條被封死的冷卻管，管壁上刻著和根片相同的歪圓環。瑟蕾雅一碰，管道立刻打開，熱量卻全部向她湧來，像工坊把她認成失散已久的閥門。她差點被燒昏，雷恩用撤退繩把她拉回；瑟蕾雅醒來後沒有再伸手，而是讓凱嵐、洛恩與學徒輪流開關。冷火因此分成兩條可交班的路，黑線卻在她掌心留下了母親的聲紋。</w:t>
      </w:r>
    </w:p>
    <w:p>
      <w:pPr>
        <w:pStyle w:val="Heading5"/>
      </w:pPr>
      <w:r>
        <w:t>3. 冷卻也要寫進律</w:t>
      </w:r>
    </w:p>
    <w:p>
      <w:r>
        <w:t>工坊恢復運作後，居民想把所有過載紀錄刪掉，免得外界以為他們不可靠。瑟蕾雅拿出掌心的黑線：『如果我只公開修好的部分，下一次還會有人把最亮的火當成安全。』她與凱嵐寫下霜火規則，包含停爐權、冷卻時間和誰能拒絕重啟。夜深時，冷核裡傳出艾妲的四小節旋律，後面接著一個陌生日期：4.2 之前，不要走虹徑。</w:t>
      </w:r>
    </w:p>
    <w:p>
      <w:pPr>
        <w:pStyle w:val="Heading4"/>
      </w:pPr>
      <w:r>
        <w:t>4.1 空爐旁的工具架</w:t>
      </w:r>
    </w:p>
    <w:p>
      <w:r>
        <w:rPr>
          <w:b/>
        </w:rPr>
        <w:t>章節摘要：</w:t>
      </w:r>
      <w:r>
        <w:t>凱嵐、洛恩與瑟蕾雅整理工坊工具，讓維修知識不再跟著某一個天才離開。</w:t>
      </w:r>
    </w:p>
    <w:p>
      <w:pPr>
        <w:pStyle w:val="Heading5"/>
      </w:pPr>
      <w:r>
        <w:t>1. 工具不跟著主人走</w:t>
      </w:r>
    </w:p>
    <w:p>
      <w:r>
        <w:t>洛恩把工具分成熱、冷、退回三架，瑟蕾雅發現每一把都刻著使用者姓名。她要求把姓名改成使用時段與交班方式，洛恩一開始嫌麻煩，後來在一把失控扳手上找到自己的名字。工具沒有背叛他，是他把上一班的急迫一起帶進了下一班。</w:t>
      </w:r>
    </w:p>
    <w:p>
      <w:pPr>
        <w:pStyle w:val="Heading5"/>
      </w:pPr>
      <w:r>
        <w:t>2. 把過載刻出來</w:t>
      </w:r>
    </w:p>
    <w:p>
      <w:r>
        <w:t>凱嵐想磨平爐壁上的過載刻痕，瑟蕾雅阻止他，請他把每道刻痕旁補上『誰在場、誰喊停、哪裡來不及』。學徒看見紀錄後，第一次敢在最亮的火前按下停止。工坊少了幾分鐘產量，多了幾十年能被傳下去的安全。</w:t>
      </w:r>
    </w:p>
    <w:p>
      <w:pPr>
        <w:pStyle w:val="Heading5"/>
      </w:pPr>
      <w:r>
        <w:t>3. 冷卻後再交班</w:t>
      </w:r>
    </w:p>
    <w:p>
      <w:r>
        <w:t>最後一盞火調暗時，瑟蕾雅把冷核碎片放進不公開的證物袋，沒有讓任何人用好奇心取走。她在工具架旁留下根片缺口的拓印，讓想追查的人知道應該先申請、再靠近。這份支線沒有揭開母親的答案，卻保住了下一個人不被答案燙傷的機會。</w:t>
      </w:r>
    </w:p>
    <w:p>
      <w:pPr>
        <w:pStyle w:val="Heading4"/>
      </w:pPr>
      <w:r>
        <w:t>4.2 遠望塔的長距離回覆</w:t>
      </w:r>
    </w:p>
    <w:p>
      <w:r>
        <w:rPr>
          <w:b/>
        </w:rPr>
        <w:t>章節摘要：</w:t>
      </w:r>
      <w:r>
        <w:t>瑟蕾雅與遠望塔追查彩虹般跨界的長距離回覆，發現橋的另一端有人用母親的聲音呼喚她，卻不一定願意讓她通過。</w:t>
      </w:r>
    </w:p>
    <w:p>
      <w:pPr>
        <w:pStyle w:val="Heading5"/>
      </w:pPr>
      <w:r>
        <w:t>1. 看得遠，不代表知道得多</w:t>
      </w:r>
    </w:p>
    <w:p>
      <w:r>
        <w:t>遠望塔接到七色訊號，最短的解讀把它判成北境邀請。索萊讓塔莉亞再測一次，結果瑟蕾雅的星痕才亮，虹光就拼出『回來』兩字。她差點走上橋，卻在橋面看見另一行被風刮掉的字：『誰同意？』瑟蕾雅把訊號拆成提示與請求，請塔上每個人先回答自己是否願意看見後果。</w:t>
      </w:r>
    </w:p>
    <w:p>
      <w:pPr>
        <w:pStyle w:val="Heading5"/>
      </w:pPr>
      <w:r>
        <w:t>2. 見習生的第一個退回點</w:t>
      </w:r>
    </w:p>
    <w:p>
      <w:r>
        <w:t>塔莉亞第一次值班時誤把等待燈當成通行燈，橋面立刻伸向北境。瑟蕾雅沒有責備她，而是讓她自己按下退回。塔莉亞的手在發抖，卻成功把光收回。索萊承認自己過去總替見習生按鍵，才讓錯誤看起來像沒有發生；瑟蕾雅把這句話記進規則，因為她也曾替別人把故事寫得太快。</w:t>
      </w:r>
    </w:p>
    <w:p>
      <w:pPr>
        <w:pStyle w:val="Heading5"/>
      </w:pPr>
      <w:r>
        <w:t>3. 長距離也要能停</w:t>
      </w:r>
    </w:p>
    <w:p>
      <w:r>
        <w:t>虹橋第三次開啟時，橋的北端傳來艾妲的聲音：『瑟蕾雅，先不要過來。』這句話讓她鬆了一口氣，也讓她更確定聲音不能單獨當證據。她要求兩端各留一組開關，任何一端都能關閉；自己則站在中點不前進。光橋最後縮成一封可核對的短訊，內容只有時間、天氣與一個問題：『妳能在哪裡停下？』</w:t>
      </w:r>
    </w:p>
    <w:p>
      <w:pPr>
        <w:pStyle w:val="Heading4"/>
      </w:pPr>
      <w:r>
        <w:t>4.2 信標見習筆記</w:t>
      </w:r>
    </w:p>
    <w:p>
      <w:r>
        <w:rPr>
          <w:b/>
        </w:rPr>
        <w:t>章節摘要：</w:t>
      </w:r>
      <w:r>
        <w:t>索萊、塔莉亞與瑟蕾雅把遠望塔的操作交給下一班，補回長距離訊號容易忽略的人。</w:t>
      </w:r>
    </w:p>
    <w:p>
      <w:pPr>
        <w:pStyle w:val="Heading5"/>
      </w:pPr>
      <w:r>
        <w:t>1. 鏡片先擦乾淨</w:t>
      </w:r>
    </w:p>
    <w:p>
      <w:r>
        <w:t>塔莉亞想立刻讀虹光，瑟蕾雅先讓她擦乾鏡片、確認風向、問值班者是否同意開燈。三個步驟讓訊號慢了半分鐘，卻抓到一束其實來自海面反射的假彩光。塔莉亞笑說英雄故事不會寫這些，瑟蕾雅回答：『所以我們要把真正救人的部分寫進去。』</w:t>
      </w:r>
    </w:p>
    <w:p>
      <w:pPr>
        <w:pStyle w:val="Heading5"/>
      </w:pPr>
      <w:r>
        <w:t>2. 三次確認再發光</w:t>
      </w:r>
    </w:p>
    <w:p>
      <w:r>
        <w:t>索萊把三次確認拆給三個人，任何一人說不，虹光都只能停在提示狀態。瑟蕾雅把自己的名字從最後一欄移開，換成『當事人』。見習生問這樣誰知道該找她，她指向撤回規則：『需要找我的時候再找，不要因為我比較熟就先替我同意。』</w:t>
      </w:r>
    </w:p>
    <w:p>
      <w:pPr>
        <w:pStyle w:val="Heading5"/>
      </w:pPr>
      <w:r>
        <w:t>3. 把塔交給見習生</w:t>
      </w:r>
    </w:p>
    <w:p>
      <w:r>
        <w:t>交班時，塔莉亞把七色訊號交給下一班，沒有把瑟蕾雅的私人短訊放進公共燈號。她說那是因為有人值得被保護，瑟蕾雅補充：『也因為被保護的人仍然有權決定何時公開。』遠望塔第一次在沒有主角站中央的情況下完成一次穩定回覆。</w:t>
      </w:r>
    </w:p>
    <w:p>
      <w:pPr>
        <w:pStyle w:val="Heading4"/>
      </w:pPr>
      <w:r>
        <w:t>4.3 白夜航路的記憶</w:t>
      </w:r>
    </w:p>
    <w:p>
      <w:r>
        <w:rPr>
          <w:b/>
        </w:rPr>
        <w:t>章節摘要：</w:t>
      </w:r>
      <w:r>
        <w:t>瑟蕾雅進入白夜航路的記憶織層，發現被刪除的不是資料，而是人們曾經拒絕被記住的選擇。她必須分辨救回記錄與強迫復原。</w:t>
      </w:r>
    </w:p>
    <w:p>
      <w:pPr>
        <w:pStyle w:val="Heading5"/>
      </w:pPr>
      <w:r>
        <w:t>1. 一直亮著的白夜</w:t>
      </w:r>
    </w:p>
    <w:p>
      <w:r>
        <w:t>白夜航路沒有黑夜，所有記憶都像被掛在天上。涅芙告訴瑟蕾雅，這裡最危險的不是遺忘，而是每個人都以為亮著就代表可以閱讀。瑟蕾雅在一條銀線上看見幼年的自己，旁邊站著尚未離開的艾妲；她伸手想把那一幕取下，線卻先問：『誰同意妳看？』</w:t>
      </w:r>
    </w:p>
    <w:p>
      <w:pPr>
        <w:pStyle w:val="Heading5"/>
      </w:pPr>
      <w:r>
        <w:t>2. 回收不是復原</w:t>
      </w:r>
    </w:p>
    <w:p>
      <w:r>
        <w:t>隊伍找到大量失效訊息，梅芙想按時間拼回完整記錄，諾芮亞卻發現其中幾段是當事人主動要求刪除。瑟蕾雅在自己的記憶線上也看見一個被她忘掉的夜晚：她曾答應母親不要追著根系走。她沒有把那段記憶強行拉回，只請涅芙把它標成『本人可取回』。被救回的不是內容，而是選擇內容的權利。</w:t>
      </w:r>
    </w:p>
    <w:p>
      <w:pPr>
        <w:pStyle w:val="Heading5"/>
      </w:pPr>
      <w:r>
        <w:t>3. 讓白夜也有休息時間</w:t>
      </w:r>
    </w:p>
    <w:p>
      <w:r>
        <w:t>白夜航路開始過載，所有記憶同時播放，瑟蕾雅的童年聲音與現在的母親旋律重疊。她想再撐一會兒，雷恩卻關掉她面前的讀取燈：『妳不是證明自己能看完的人。』她第一次主動按下休息，讓織層只保留三條被本人同意的命線。離開前，一條未讀線在她背後亮起，寫著『4.4 深海根門』，像有人知道她會選擇放下。</w:t>
      </w:r>
    </w:p>
    <w:p>
      <w:pPr>
        <w:pStyle w:val="Heading4"/>
      </w:pPr>
      <w:r>
        <w:t>4.3 失效訊息清單</w:t>
      </w:r>
    </w:p>
    <w:p>
      <w:r>
        <w:rPr>
          <w:b/>
        </w:rPr>
        <w:t>章節摘要：</w:t>
      </w:r>
      <w:r>
        <w:t>涅芙與瑟蕾雅整理不再需要公開的回覆，讓刪除不再等於消失，也不等於被旁人永久保管。</w:t>
      </w:r>
    </w:p>
    <w:p>
      <w:pPr>
        <w:pStyle w:val="Heading5"/>
      </w:pPr>
      <w:r>
        <w:t>1. 清單不是墓碑</w:t>
      </w:r>
    </w:p>
    <w:p>
      <w:r>
        <w:t>涅芙把刪除申請列成清單，瑟蕾雅問這會不會又把人固定在過去。她們改把每一項寫成『由誰、何時、用什麼方式可以取回』，並把沒有取回期限的項目交回本人。清單因此不是墓碑，而是一排能被關上的門。</w:t>
      </w:r>
    </w:p>
    <w:p>
      <w:pPr>
        <w:pStyle w:val="Heading5"/>
      </w:pPr>
      <w:r>
        <w:t>2. 只給本人看的頁面</w:t>
      </w:r>
    </w:p>
    <w:p>
      <w:r>
        <w:t>一名航路居民要求保留自己的聲音，卻不想讓隊伍聽見。瑟蕾雅把頁面權限交回對方，自己只看見『已完成交接』。她發現不知道內容並不會讓她失去責任，反而提醒她責任有邊界。</w:t>
      </w:r>
    </w:p>
    <w:p>
      <w:pPr>
        <w:pStyle w:val="Heading5"/>
      </w:pPr>
      <w:r>
        <w:t>3. 把檔案闔上</w:t>
      </w:r>
    </w:p>
    <w:p>
      <w:r>
        <w:t>梅芙最後一次確認公開欄位時，瑟蕾雅把母親的命線放進私人夾層。她沒有否認那條線重要，只說重要不等於所有人都能閱讀。檔案闔上後，白夜仍在，但它終於不再要求每個人永遠睜眼。</w:t>
      </w:r>
    </w:p>
    <w:p>
      <w:pPr>
        <w:pStyle w:val="Heading4"/>
      </w:pPr>
      <w:r>
        <w:t>4.4 海溝守門人</w:t>
      </w:r>
    </w:p>
    <w:p>
      <w:r>
        <w:rPr>
          <w:b/>
        </w:rPr>
        <w:t>章節摘要：</w:t>
      </w:r>
      <w:r>
        <w:t>瑟蕾雅在回覆海溝下找到一座會呼喚她的根門，低鳴像沉睡巨蛇翻身。真正的危險不是門後有什麼，而是門只認她一個人。</w:t>
      </w:r>
    </w:p>
    <w:p>
      <w:pPr>
        <w:pStyle w:val="Heading5"/>
      </w:pPr>
      <w:r>
        <w:t>1. 海溝的門不是王座</w:t>
      </w:r>
    </w:p>
    <w:p>
      <w:r>
        <w:t>海溝底部的根門像一條沉睡的長蛇環繞入口，門紋在瑟蕾雅靠近時亮成星色。凱爾說只要她念出名字，所有深海資源都能重新分配；瑟蕾雅聽見門內傳來母親曾用的乳名，卻先問『如果只有我能開，誰能阻止我？』門沒有回答，反而把她的影子拉長。</w:t>
      </w:r>
    </w:p>
    <w:p>
      <w:pPr>
        <w:pStyle w:val="Heading5"/>
      </w:pPr>
      <w:r>
        <w:t>2. 壓力會讓人想快一點</w:t>
      </w:r>
    </w:p>
    <w:p>
      <w:r>
        <w:t>深海壓力讓隊伍的呼吸變短，四個班次開始互相催促。奧薇拉主張立即關門，澪歌卻聽見裡面有人的呼救；瑟蕾雅把兩個聲音都寫進戰報，拒絕替任何一邊先翻譯。她將物資、醫療、航路與退回拆成四把鑰匙，規定任何一把都能暫停，卻沒有一把能單獨開門。</w:t>
      </w:r>
    </w:p>
    <w:p>
      <w:pPr>
        <w:pStyle w:val="Heading5"/>
      </w:pPr>
      <w:r>
        <w:t>3. 四把鑰匙一起叫停</w:t>
      </w:r>
    </w:p>
    <w:p>
      <w:r>
        <w:t>根門短暫開啟，海底浮出一座像白鐘工坊的舊房間。瑟蕾雅看見十四年前的自己站在門另一側，艾妲正把一枚冷核塞進她手裡。她差點游過去，卻聽見凱爾喊停，四把鑰匙同時熄滅。門沒有被征服，也沒有被封死；瑟蕾雅只帶回一段低鳴與一個結論：母親曾經把她送出去，不是因為不想要她，而是因為門只會聽她一個人。</w:t>
      </w:r>
    </w:p>
    <w:p>
      <w:pPr>
        <w:pStyle w:val="Heading4"/>
      </w:pPr>
      <w:r>
        <w:t>4.4 四把鑰匙的交班</w:t>
      </w:r>
    </w:p>
    <w:p>
      <w:r>
        <w:rPr>
          <w:b/>
        </w:rPr>
        <w:t>章節摘要：</w:t>
      </w:r>
      <w:r>
        <w:t>凱爾、澪歌、奧薇拉與瑟蕾雅建立海溝入口的分散權限，讓最勇敢的人不能單獨把所有人帶進深處。</w:t>
      </w:r>
    </w:p>
    <w:p>
      <w:pPr>
        <w:pStyle w:val="Heading5"/>
      </w:pPr>
      <w:r>
        <w:t>1. 鑰匙先分開</w:t>
      </w:r>
    </w:p>
    <w:p>
      <w:r>
        <w:t>凱爾原本把四把鑰匙掛在同一條腰帶上，瑟蕾雅請他先把退回鑰匙交給下一班。凱爾不服，問誰比他更熟海溝，她回答：『熟悉不是永遠保管的理由。』四把鑰匙分到四個房間，任何人想靠近都要先經過別人的門。</w:t>
      </w:r>
    </w:p>
    <w:p>
      <w:pPr>
        <w:pStyle w:val="Heading5"/>
      </w:pPr>
      <w:r>
        <w:t>2. 誰都可以按住流程</w:t>
      </w:r>
    </w:p>
    <w:p>
      <w:r>
        <w:t>澪歌測試深海低鳴，奧薇拉測試壓力，凱爾測試潮汐，瑟蕾雅只負責把四份資料放在同一張表。當她的星痕自行亮起時，四人同時按下停止。沒有人把這次當成失敗；因為根門第一次沒有把她的光當成唯一命令。</w:t>
      </w:r>
    </w:p>
    <w:p>
      <w:pPr>
        <w:pStyle w:val="Heading5"/>
      </w:pPr>
      <w:r>
        <w:t>3. 海溝也要有回來的路</w:t>
      </w:r>
    </w:p>
    <w:p>
      <w:r>
        <w:t>交班表最後新增一條回來路：誰若進入深處，至少要留下兩個能拒絕他繼續的人。瑟蕾雅把母親的低鳴放進未公開欄，沒有用它換取特權。支線結束時，海面看不見根門，卻看得見四盞會在任何一班叫停的藍燈。</w:t>
      </w:r>
    </w:p>
    <w:p>
      <w:pPr>
        <w:pStyle w:val="Heading4"/>
      </w:pPr>
      <w:r>
        <w:t>4.5 第二條律</w:t>
      </w:r>
    </w:p>
    <w:p>
      <w:r>
        <w:rPr>
          <w:b/>
        </w:rPr>
        <w:t>章節摘要：</w:t>
      </w:r>
      <w:r>
        <w:t>長冬讓各地回覆台停擺，瑟蕾雅必須把 1.0 以來的錯誤攤開，決定要不要讓世界再次建立一個只聽她的中央。答案會揭開艾妲當年離開的真正代價。</w:t>
      </w:r>
    </w:p>
    <w:p>
      <w:pPr>
        <w:pStyle w:val="Heading5"/>
      </w:pPr>
      <w:r>
        <w:t>1. 第二條律的第一行</w:t>
      </w:r>
    </w:p>
    <w:p>
      <w:r>
        <w:t>長冬降下時，所有回覆台只剩微弱藍燈。伊萊拉把各地協議攤在桌上，最上方卻不是災情，而是一份等待瑟蕾雅簽名的任命書：中央讀者。她翻到背面，看見艾妲十四年前的簽名和一句話：『若她回來，不要讓她成為唯一答案。』瑟蕾雅撕掉任命書，說第二條律第一行不能寫權限，必須先寫拒絕。</w:t>
      </w:r>
    </w:p>
    <w:p>
      <w:pPr>
        <w:pStyle w:val="Heading5"/>
      </w:pPr>
      <w:r>
        <w:t>2. 把所有退回點接起來</w:t>
      </w:r>
    </w:p>
    <w:p>
      <w:r>
        <w:t>隊伍把獸靈之村的藍旗、洛汀港的收件人、潮眼的四把開關、北境的根門全部接成一張圖。每接上一個節點，就會有一段舊錯誤亮起：她曾經替誰做過決定、誰曾因她的速度受傷。瑟蕾雅沒有把錯誤改成漂亮的成功曲線，而是讓每個名字都能要求重查。中央系統因此開始崩解，卻也第一次吐出母親被留在彼岸的完整原因。</w:t>
      </w:r>
    </w:p>
    <w:p>
      <w:pPr>
        <w:pStyle w:val="Heading5"/>
      </w:pPr>
      <w:r>
        <w:t>3. 讓下一個人可以改寫</w:t>
      </w:r>
    </w:p>
    <w:p>
      <w:r>
        <w:t>艾妲當年發現根門只認瑟蕾雅，若把女兒留在彼岸，世界就會一直等她回來；若送她離開，自己便必須成為門的看守人。瑟蕾雅哭著讀完，卻沒有把母親的選擇改寫成犧牲。她在公共終端寫下第二條律：任何連線都必須保留拒絕、撤回與重新協商。律文完成後，長冬沒有立刻結束；第一束新的光從她身後亮起，照出一條不要求她回頭的北路。</w:t>
      </w:r>
    </w:p>
    <w:p>
      <w:pPr>
        <w:pStyle w:val="Heading4"/>
      </w:pPr>
      <w:r>
        <w:t>4.5 可撤回協議手冊</w:t>
      </w:r>
    </w:p>
    <w:p>
      <w:r>
        <w:rPr>
          <w:b/>
        </w:rPr>
        <w:t>章節摘要：</w:t>
      </w:r>
      <w:r>
        <w:t>伊萊拉與瑟蕾雅把各地的拒絕、撤回與重談規則整理成普通人能使用的手冊，讓第二條律不是只給專家看的口號。</w:t>
      </w:r>
    </w:p>
    <w:p>
      <w:pPr>
        <w:pStyle w:val="Heading5"/>
      </w:pPr>
      <w:r>
        <w:t>1. 手冊先寫怎麼拒絕</w:t>
      </w:r>
    </w:p>
    <w:p>
      <w:r>
        <w:t>伊萊拉把手冊第一頁改成拒絕方式，瑟蕾雅補上『可以不用解釋原因』。奧蕾雅擔心新使用者會因此不敢開始，她們便在旁邊加上重新詢問的時間與對象。拒絕不是把人推走，而是把門的控制權放回對方手裡。</w:t>
      </w:r>
    </w:p>
    <w:p>
      <w:pPr>
        <w:pStyle w:val="Heading5"/>
      </w:pPr>
      <w:r>
        <w:t>2. 每一次修改都留痕</w:t>
      </w:r>
    </w:p>
    <w:p>
      <w:r>
        <w:t>涅芙把過去版本的修改保留在邊欄，瑟蕾雅要求連自己的錯誤也不能省略。有人問玩家真的看得完嗎，她回答：『不必每個人都看完，但需要的人不能找不到。』手冊從規則變成一張地圖，標出哪裡曾經讓人受傷。</w:t>
      </w:r>
    </w:p>
    <w:p>
      <w:pPr>
        <w:pStyle w:val="Heading5"/>
      </w:pPr>
      <w:r>
        <w:t>3. 4.5 之後</w:t>
      </w:r>
    </w:p>
    <w:p>
      <w:r>
        <w:t>最後一頁只寫著：下一次協商從這裡開始。瑟蕾雅在頁角畫了根系與四小節旋律，沒有寫母親的地址。她知道 5.0 的路會往北延伸，卻先把能拒絕她的欄位交給下一班。這是她第一次把未知留著，不是因為害怕，而是因為信任需要對方能說不。</w:t>
      </w:r>
    </w:p>
    <w:p>
      <w:pPr>
        <w:pStyle w:val="Heading3"/>
      </w:pPr>
      <w:r>
        <w:t>5.0–5.5 版本正文</w:t>
      </w:r>
    </w:p>
    <w:p>
      <w:pPr>
        <w:pStyle w:val="Heading4"/>
      </w:pPr>
      <w:r>
        <w:t>5.0 根冠上的第十盞燈</w:t>
      </w:r>
    </w:p>
    <w:p>
      <w:r>
        <w:rPr>
          <w:b/>
        </w:rPr>
        <w:t>章節摘要：</w:t>
      </w:r>
      <w:r>
        <w:t>第二條律向北傳遞後，瑟蕾雅抵達北境根冠。九條根脈各有名字，最外側卻留著一盞沒有被點亮的燈；燈座上刻著她真正不敢讀完的那封信。</w:t>
      </w:r>
    </w:p>
    <w:p>
      <w:pPr>
        <w:pStyle w:val="Heading5"/>
      </w:pPr>
      <w:r>
        <w:t>1. 第十盞燈不急著點亮</w:t>
      </w:r>
    </w:p>
    <w:p>
      <w:r>
        <w:t>北境根冠懸在新曙港上方，九條根脈通往已知界域，最外側留著一個沒有名字的燈座。奧蕾雅說只要瑟蕾雅點亮它，所有界域就能在同一刻看見彼此；瑟蕾雅卻在燈座底部找到母親的刻字：『如果妳走到這裡，不要先點亮。』她的手停在開關上，雷恩問她怕的是什麼，她回答：『怕我終於有能力把所有人叫醒，卻忘了問他們想不想醒。』</w:t>
      </w:r>
    </w:p>
    <w:p>
      <w:pPr>
        <w:pStyle w:val="Heading5"/>
      </w:pPr>
      <w:r>
        <w:t>2. 守根者不持有根系</w:t>
      </w:r>
    </w:p>
    <w:p>
      <w:r>
        <w:t>守根者每一季交換位置，從不把完整根系圖帶離觀測室。瑟蕾雅原本以為這是保守，直到她看見每個人都只保管一段，卻能在交班時拼出完整的風、霜、潮與命線。根冠的神話不是一位神祇的命令，而是許多人願意互相限制的記憶。夜裡，根系忽然模仿瑟蕾雅的聲音，說出她兒時的乳名；守根者沒有開門，只問她是否願意聽。她選擇只聽到第一句。</w:t>
      </w:r>
    </w:p>
    <w:p>
      <w:pPr>
        <w:pStyle w:val="Heading5"/>
      </w:pPr>
      <w:r>
        <w:t>3. 把根系交回各界</w:t>
      </w:r>
    </w:p>
    <w:p>
      <w:r>
        <w:t>伊萊拉提議把完整根系圖送進中央終端，讓所有人不必再猜。瑟蕾雅拒絕把九界重新綁成一張唯一的圖，改把根系分成九份，讓各地自行保管、交叉核對、隨時撤回。第十個空位仍沒有名字，她卻在燈座下找到一片冷核：裡面封著艾妲的一句話，『妳若要來，請先以自己的名字，不要以世界的中心來。』5.0 的終幕不是點燈，而是瑟蕾雅決定用自己的腳走向根冠之外。</w:t>
      </w:r>
    </w:p>
    <w:p>
      <w:pPr>
        <w:pStyle w:val="Heading4"/>
      </w:pPr>
      <w:r>
        <w:t>5.0 北境的根名冊</w:t>
      </w:r>
    </w:p>
    <w:p>
      <w:r>
        <w:rPr>
          <w:b/>
        </w:rPr>
        <w:t>章節摘要：</w:t>
      </w:r>
      <w:r>
        <w:t>守根者、瑟蕾雅與下一班觀測者整理季節與空位，讓神話不再只有一種官方讀法。</w:t>
      </w:r>
    </w:p>
    <w:p>
      <w:pPr>
        <w:pStyle w:val="Heading5"/>
      </w:pPr>
      <w:r>
        <w:t>1. 季節不是固定標籤</w:t>
      </w:r>
    </w:p>
    <w:p>
      <w:r>
        <w:t>諾嵐發現根名冊每一季都會變色，守根者說那不是刪掉舊資料，而是提醒下一班重新確認風路是否安全。瑟蕾雅在名冊中看見自己的名字被寫成『旅人』，旁邊留了一格空白。她沒有補上英雄或讀者，只寫下本次值班時間。</w:t>
      </w:r>
    </w:p>
    <w:p>
      <w:pPr>
        <w:pStyle w:val="Heading5"/>
      </w:pPr>
      <w:r>
        <w:t>2. 為空位保留名字</w:t>
      </w:r>
    </w:p>
    <w:p>
      <w:r>
        <w:t>霽羅替第十盞燈寫下『尚未命名』而不是『未知』。瑟蕾雅問兩者有什麼不同，她回答：未知像等待別人解答，尚未命名則承認有人選擇暫時不說。守根者把這個欄位加入觀測規則，任何人都能提出更名，也能要求把自己的名字擦掉。</w:t>
      </w:r>
    </w:p>
    <w:p>
      <w:pPr>
        <w:pStyle w:val="Heading5"/>
      </w:pPr>
      <w:r>
        <w:t>3. 名冊交給下一班</w:t>
      </w:r>
    </w:p>
    <w:p>
      <w:r>
        <w:t>交班時，守根者不交出答案，只交出最近一次被修改的頁面與一盞可以熄滅的燈。瑟蕾雅把冷核放進私人信封，讓根名冊只記『有一封未公開回覆』。她離開前回頭看第十盞燈，燈沒有亮，卻比任何亮起的燈更像一個真正的選擇。</w:t>
      </w:r>
    </w:p>
    <w:p>
      <w:pPr>
        <w:pStyle w:val="Heading4"/>
      </w:pPr>
      <w:r>
        <w:t>5.1 霜火雙核</w:t>
      </w:r>
    </w:p>
    <w:p>
      <w:r>
        <w:rPr>
          <w:b/>
        </w:rPr>
        <w:t>章節摘要：</w:t>
      </w:r>
      <w:r>
        <w:t>根冠下方的霜火鍛環同時失去冷卻與加熱節奏，瑟蕾雅發現其中一枚冷核保存著她被送離彼岸前的記憶。她必須決定修復世界，還是先打開自己。</w:t>
      </w:r>
    </w:p>
    <w:p>
      <w:pPr>
        <w:pStyle w:val="Heading5"/>
      </w:pPr>
      <w:r>
        <w:t>1. 先熄掉最亮的爐</w:t>
      </w:r>
    </w:p>
    <w:p>
      <w:r>
        <w:t>霜火鍛環兩座主爐互相爭奪界痕燃料，最亮的火反而讓整座鍛環無法降溫。凱嵐要瑟蕾雅替他決定先救哪一邊，她把手放到冷核上，聽見兒時的自己哭著問艾妲『我會不會忘記妳』。她沒有被記憶拖走，只說先熄掉最亮的爐，讓所有人看見停下會影響誰。</w:t>
      </w:r>
    </w:p>
    <w:p>
      <w:pPr>
        <w:pStyle w:val="Heading5"/>
      </w:pPr>
      <w:r>
        <w:t>2. 兩個核心不必互相征服</w:t>
      </w:r>
    </w:p>
    <w:p>
      <w:r>
        <w:t>洛恩把霜核與火核拆成兩條可交班的熱管，瑟蕾雅卻在冷核裡看見那天的完整畫面：是她主動抓住界痕，要求母親把她送回南驛，因為她不想讓門再吞掉村子。這個真相沒有讓分離變得不痛，卻讓她知道自己不是被丟下的包裹。她把記憶封回冷核，只留下能由本人取回的時間標記。</w:t>
      </w:r>
    </w:p>
    <w:p>
      <w:pPr>
        <w:pStyle w:val="Heading5"/>
      </w:pPr>
      <w:r>
        <w:t>3. 輪值比王座更可靠</w:t>
      </w:r>
    </w:p>
    <w:p>
      <w:r>
        <w:t>鍛環居民投票決定每月的霜火輪值，並把過載時的停爐權分給四個班次。有人希望瑟蕾雅保管兩枚核心，說她最懂界痕；她把冷核交回公共架，回答：『我懂得其中一段，不代表我應該擁有全部。』火光照亮她離開的背影，母親的聲音從冷核裡追出一句：『謝謝妳記得自己也做過選擇。』</w:t>
      </w:r>
    </w:p>
    <w:p>
      <w:pPr>
        <w:pStyle w:val="Heading4"/>
      </w:pPr>
      <w:r>
        <w:t>5.1 長夜裡的工具架</w:t>
      </w:r>
    </w:p>
    <w:p>
      <w:r>
        <w:rPr>
          <w:b/>
        </w:rPr>
        <w:t>章節摘要：</w:t>
      </w:r>
      <w:r>
        <w:t>霜火鍛環把工具、冷卻記錄與停爐權交給不同班次；瑟蕾雅的冷核也第一次以『可由本人取回』的方式被保留。</w:t>
      </w:r>
    </w:p>
    <w:p>
      <w:pPr>
        <w:pStyle w:val="Heading5"/>
      </w:pPr>
      <w:r>
        <w:t>1. 工具要先冷下來</w:t>
      </w:r>
    </w:p>
    <w:p>
      <w:r>
        <w:t>艾斯特把會殘留熱量的工具分成兩架，交班表上必須寫冷卻完成時間。瑟蕾雅問能不能用星痕加快，艾斯特說可以，但那會把責任又集中回她身上。她笑了一下，改用沙漏等完那段時間。</w:t>
      </w:r>
    </w:p>
    <w:p>
      <w:pPr>
        <w:pStyle w:val="Heading5"/>
      </w:pPr>
      <w:r>
        <w:t>2. 刻痕不是恥辱</w:t>
      </w:r>
    </w:p>
    <w:p>
      <w:r>
        <w:t>洛恩把每一次過載刻在公共工具架旁，凱嵐沒有要求磨平。有人看見刻痕後嘲笑上一班太慢，瑟蕾雅便請他先說明自己願意承擔哪一段風險。笑聲停下，工具架保留了所有班次的名字，沒有誰能把錯誤推回一個人。</w:t>
      </w:r>
    </w:p>
    <w:p>
      <w:pPr>
        <w:pStyle w:val="Heading5"/>
      </w:pPr>
      <w:r>
        <w:t>3. 長夜班的最後一盞燈</w:t>
      </w:r>
    </w:p>
    <w:p>
      <w:r>
        <w:t>長夜班結束時，艾斯特把最後一盞火調到能照見退出路線的亮度。瑟蕾雅把冷核的私人封條交給下一班見證，卻不公開內容。霜火鍛環沒有宣布勝利，只讓每個人知道下一次想靠近時，誰能替自己按停。</w:t>
      </w:r>
    </w:p>
    <w:p>
      <w:pPr>
        <w:pStyle w:val="Heading4"/>
      </w:pPr>
      <w:r>
        <w:t>5.2 虹橋以外的回覆</w:t>
      </w:r>
    </w:p>
    <w:p>
      <w:r>
        <w:rPr>
          <w:b/>
        </w:rPr>
        <w:t>章節摘要：</w:t>
      </w:r>
      <w:r>
        <w:t>遠望塔找到通往北境外環的彩色界橋，橋的另一端叫出瑟蕾雅未曾公開的原名。她必須確認那是母親的回覆，還是根系在用她最想聽的方式召喚她。</w:t>
      </w:r>
    </w:p>
    <w:p>
      <w:pPr>
        <w:pStyle w:val="Heading5"/>
      </w:pPr>
      <w:r>
        <w:t>1. 七色訊號不是邀請函</w:t>
      </w:r>
    </w:p>
    <w:p>
      <w:r>
        <w:t>虹徑展開七道光，遠望塔舊規則立刻標成北境邀請。索萊將訊號拆成提示與請求，塔莉亞則逐一確認每個顏色背後是否真的有人同意。第七色忽然喊出瑟蕾雅出生記錄裡的原名，只有艾妲曾在那張紙上寫過。她沒有回答，只讓塔莉亞把這個名字標成『待確認的私人資料』。</w:t>
      </w:r>
    </w:p>
    <w:p>
      <w:pPr>
        <w:pStyle w:val="Heading5"/>
      </w:pPr>
      <w:r>
        <w:t>2. 橋的兩端都能關閉</w:t>
      </w:r>
    </w:p>
    <w:p>
      <w:r>
        <w:t>曜澤在橋南設下手動燈標，北境居民在橋北保留另一組開關。當一艘船未經確認就要通過，兩端同時熄燈，虹光像被剪斷的布落回雲層。船上的人罵他們浪費機會，瑟蕾雅卻看著黑掉的橋：『能拒絕的路，才有一天能被放心地走。』</w:t>
      </w:r>
    </w:p>
    <w:p>
      <w:pPr>
        <w:pStyle w:val="Heading5"/>
      </w:pPr>
      <w:r>
        <w:t>3. 走過去，也要走得回來</w:t>
      </w:r>
    </w:p>
    <w:p>
      <w:r>
        <w:t>第二次通行時，橋的中點浮出一間與白鐘工坊相同的舊房間，艾妲站在裡面，卻沒有開門。她只說：『如果妳還用世界的中心來找我，就不要過來。』瑟蕾雅把手放下，讓橋兩端保持開關；她沒有失望，反而把自己的原名寫回掌心，說那是她的名字，不是門的鑰匙。虹橋最後把她送回南端，留下 5.3 命線織庭的座標。</w:t>
      </w:r>
    </w:p>
    <w:p>
      <w:pPr>
        <w:pStyle w:val="Heading4"/>
      </w:pPr>
      <w:r>
        <w:t>5.2 橋上不設王座</w:t>
      </w:r>
    </w:p>
    <w:p>
      <w:r>
        <w:rPr>
          <w:b/>
        </w:rPr>
        <w:t>章節摘要：</w:t>
      </w:r>
      <w:r>
        <w:t>信標師與橋北居民輪流確認跨界通路，讓瑟蕾雅的私人回覆不會被誤認成公共邀請。</w:t>
      </w:r>
    </w:p>
    <w:p>
      <w:pPr>
        <w:pStyle w:val="Heading5"/>
      </w:pPr>
      <w:r>
        <w:t>1. 輪班看橋，不是擁有橋</w:t>
      </w:r>
    </w:p>
    <w:p>
      <w:r>
        <w:t>菲芮把橋面風向、兩端回覆與退回燈分成三欄，提醒見習者守望只代表當班負責。瑟蕾雅要求再加第四欄：『私人訊息，不得代替邀請。』有人問她是不是在說自己，她回答是，並把名字從值班欄移到備註。</w:t>
      </w:r>
    </w:p>
    <w:p>
      <w:pPr>
        <w:pStyle w:val="Heading5"/>
      </w:pPr>
      <w:r>
        <w:t>2. 每種顏色都能暫停</w:t>
      </w:r>
    </w:p>
    <w:p>
      <w:r>
        <w:t>塔莉亞發現其中一道虹光會把等待誤認成同意，替它加上獨立的暫停訊號。橋面變慢，卻沒有任何顏色再被迫代表肯定。瑟蕾雅把這個暫停訊號寄給母親所在的北端，沒有要求回覆，只留下雙方都能關燈的時間。</w:t>
      </w:r>
    </w:p>
    <w:p>
      <w:pPr>
        <w:pStyle w:val="Heading5"/>
      </w:pPr>
      <w:r>
        <w:t>3. 把燈帶回原位</w:t>
      </w:r>
    </w:p>
    <w:p>
      <w:r>
        <w:t>完成測試後，索萊把臨時信標交回橋北，而不是帶回遠望塔。下一次通行要重新確認，瑟蕾雅也將原名的紀錄封進私人信封。橋上沒有王座，只有兩端都能說不的燈，這讓她的故事第一次不必依靠被誰看見才能繼續。</w:t>
      </w:r>
    </w:p>
    <w:p>
      <w:pPr>
        <w:pStyle w:val="Heading4"/>
      </w:pPr>
      <w:r>
        <w:t>5.3 命線織庭的空白梭</w:t>
      </w:r>
    </w:p>
    <w:p>
      <w:r>
        <w:rPr>
          <w:b/>
        </w:rPr>
        <w:t>章節摘要：</w:t>
      </w:r>
      <w:r>
        <w:t>白夜航路的命線在織庭交會，瑟蕾雅看見三種可能的自己：追上母親的女兒、成為世界中心的守門人，以及放下所有線的旅人。最危險的不是未來，而是有人替她選好一條。</w:t>
      </w:r>
    </w:p>
    <w:p>
      <w:pPr>
        <w:pStyle w:val="Heading5"/>
      </w:pPr>
      <w:r>
        <w:t>1. 三條線都是真的</w:t>
      </w:r>
    </w:p>
    <w:p>
      <w:r>
        <w:t>命線織庭同時保存已發生、正在發生與尚未決定的三種線。梅芙替瑟蕾雅拉出三條最亮的線：一條通往母親，一條通往中央終端，一條通往沒有任何回覆的遠方。每條線都用她的聲音說話，甚至知道她最害怕的事。涅芙提醒她，真的不等於必須選；瑟蕾雅卻問：『如果三條都是真的，我要怎麼知道哪一條是我現在想走的？』</w:t>
      </w:r>
    </w:p>
    <w:p>
      <w:pPr>
        <w:pStyle w:val="Heading5"/>
      </w:pPr>
      <w:r>
        <w:t>2. 剪線不等於改命</w:t>
      </w:r>
    </w:p>
    <w:p>
      <w:r>
        <w:t>一條命線纏住公共回覆台，議庭要求直接剪斷。瑟蕾雅看見線的另一端是 1.0 的獸靈之村，剪斷會讓村子忘記一條仍在使用的安全路。她沒有把麻煩的線當成敵人，而是與諾芮亞一起把求助訊號分流。分流完成後，線上浮出母親的字：『妳終於沒有把困難的部分刪掉。』瑟蕾雅沒有追問她是否在織庭，因為這次她先確認訊息會影響誰。</w:t>
      </w:r>
    </w:p>
    <w:p>
      <w:pPr>
        <w:pStyle w:val="Heading5"/>
      </w:pPr>
      <w:r>
        <w:t>3. 把梭交回說話的人</w:t>
      </w:r>
    </w:p>
    <w:p>
      <w:r>
        <w:t>織庭最後只留下空白梭，沒有人知道它能織出什麼。梅芙說空白很浪費，瑟蕾雅把梭交給每條線的主人，請他們決定是否繼續。她自己沒有拿走任何一條，只在空白梭旁寫下：『我可以選，但不替你選。』北境根系的最後一個座標隨即亮起，指向深海根門；那裡傳來艾妲的聲音，第一次直接叫她現在的名字。</w:t>
      </w:r>
    </w:p>
    <w:p>
      <w:pPr>
        <w:pStyle w:val="Heading4"/>
      </w:pPr>
      <w:r>
        <w:t>5.3 織線學徒的三次練習</w:t>
      </w:r>
    </w:p>
    <w:p>
      <w:r>
        <w:rPr>
          <w:b/>
        </w:rPr>
        <w:t>章節摘要：</w:t>
      </w:r>
      <w:r>
        <w:t>織庭學徒在瑟蕾雅的陪同下學會分辨記錄、推測與替人決定，讓命線不再只由最會解釋的人掌握。</w:t>
      </w:r>
    </w:p>
    <w:p>
      <w:pPr>
        <w:pStyle w:val="Heading5"/>
      </w:pPr>
      <w:r>
        <w:t>1. 第一個結先問誰留下</w:t>
      </w:r>
    </w:p>
    <w:p>
      <w:r>
        <w:t>涅芙教學徒打第一個結時，沒有教固定形狀，而是先問這段線由誰保留。學徒指向瑟蕾雅，說她看起來最知道答案；瑟蕾雅把手上的梭放下，回答：『我知道我看見了什麼，不代表我知道它屬於誰。』第一個結因此多了一個收件人欄。</w:t>
      </w:r>
    </w:p>
    <w:p>
      <w:pPr>
        <w:pStyle w:val="Heading5"/>
      </w:pPr>
      <w:r>
        <w:t>2. 第二條線是推測</w:t>
      </w:r>
    </w:p>
    <w:p>
      <w:r>
        <w:t>諾芮亞標出一條觀測者推測出的線，永遠使用不同顏色。梅芙問瑟蕾雅能否用星痕驗證，她說可以，但驗證前要先得到線主人的同意。學徒第一次看見強大的能力也可以選擇不使用，便把推測線旁的空白留了下來。</w:t>
      </w:r>
    </w:p>
    <w:p>
      <w:pPr>
        <w:pStyle w:val="Heading5"/>
      </w:pPr>
      <w:r>
        <w:t>3. 空白梭留給下一班</w:t>
      </w:r>
    </w:p>
    <w:p>
      <w:r>
        <w:t>學徒完成練習後想把空白梭帶回宿舍，三人請她放回公共架。瑟蕾雅在架旁寫下母親曾經留給她的規則：不要把被看見當成被擁有。下一個人可能織出完全不同的路，空白才真正有用途。</w:t>
      </w:r>
    </w:p>
    <w:p>
      <w:pPr>
        <w:pStyle w:val="Heading4"/>
      </w:pPr>
      <w:r>
        <w:t>5.4 深海的回聲守門人</w:t>
      </w:r>
    </w:p>
    <w:p>
      <w:r>
        <w:rPr>
          <w:b/>
        </w:rPr>
        <w:t>章節摘要：</w:t>
      </w:r>
      <w:r>
        <w:t>根門在深海再次開啟，這次只有瑟蕾雅能聽懂低鳴。門後的聲音自稱是艾妲，卻要求她獨自進入；她必須判斷，重逢是否值得用夥伴的安全換取。</w:t>
      </w:r>
    </w:p>
    <w:p>
      <w:pPr>
        <w:pStyle w:val="Heading5"/>
      </w:pPr>
      <w:r>
        <w:t>1. 根門不是王座</w:t>
      </w:r>
    </w:p>
    <w:p>
      <w:r>
        <w:t>深海根門吸收海溝所有訊號，門紋像長蛇環繞入口。凱爾說門只等瑟蕾雅，瑟蕾雅卻看見四把鑰匙同時亮起，像門正在測試她會不會把所有人留在外面。低鳴用她現在的名字說：『瑟蕾雅，別一個人進來。』她終於確定那不是命令，而是母親的拒絕。</w:t>
      </w:r>
    </w:p>
    <w:p>
      <w:pPr>
        <w:pStyle w:val="Heading5"/>
      </w:pPr>
      <w:r>
        <w:t>2. 低鳴不一定是命令</w:t>
      </w:r>
    </w:p>
    <w:p>
      <w:r>
        <w:t>澪歌聽見海底低鳴，海面的人卻把它解讀成必須立刻下潛。瑟蕾雅要求把聲音分成原句、推測與行動請求，三欄都不能省略。奧薇拉修復潮核，凱爾負責壓力，隊伍只讓瑟蕾雅靠近到她能聽見的距離。門內的艾妲說她已經不能回到原來的彼岸，卻可以把一段真相交給女兒。</w:t>
      </w:r>
    </w:p>
    <w:p>
      <w:pPr>
        <w:pStyle w:val="Heading5"/>
      </w:pPr>
      <w:r>
        <w:t>3. 四把鑰匙一起叫停</w:t>
      </w:r>
    </w:p>
    <w:p>
      <w:r>
        <w:t>根門開啟時，海底浮出瑟蕾雅出生前的記錄：艾妲把自己的名字從根系中央刪除，將女兒送往南驛，因為只有不在中心的人才可能長大。瑟蕾雅想游進去抱她，四班卻同時叫停，遵守她自己寫下的律。她隔著門說『我想見妳，但我不會用所有人的安全換一個擁抱』。艾妲回覆：『這一次，妳聽懂了。』門關上，留下 5.5 的新曙座標與一封不需要立刻回答的信。</w:t>
      </w:r>
    </w:p>
    <w:p>
      <w:pPr>
        <w:pStyle w:val="Heading4"/>
      </w:pPr>
      <w:r>
        <w:t>5.4 第四把鑰匙的交班</w:t>
      </w:r>
    </w:p>
    <w:p>
      <w:r>
        <w:rPr>
          <w:b/>
        </w:rPr>
        <w:t>章節摘要：</w:t>
      </w:r>
      <w:r>
        <w:t>凱爾、澪歌、奧薇拉與瑟蕾雅讓退回權不被最勇敢的人帶走，並把母親的深海回覆保留成可由本人決定的私人信件。</w:t>
      </w:r>
    </w:p>
    <w:p>
      <w:pPr>
        <w:pStyle w:val="Heading5"/>
      </w:pPr>
      <w:r>
        <w:t>1. 最後一把不是最重要</w:t>
      </w:r>
    </w:p>
    <w:p>
      <w:r>
        <w:t>凱爾原本把退回鑰匙放在自己身上，澪歌提醒這會讓所有人把停止責任交給同一個人。瑟蕾雅沒有接過鑰匙，只把輪值表放到兩人中間。第四把最後由每班輪流保管，門也因此不能因為她想見母親就自動開啟。</w:t>
      </w:r>
    </w:p>
    <w:p>
      <w:pPr>
        <w:pStyle w:val="Heading5"/>
      </w:pPr>
      <w:r>
        <w:t>2. 把壓力寫進交班表</w:t>
      </w:r>
    </w:p>
    <w:p>
      <w:r>
        <w:t>奧薇拉把海底壓力與每次開門時間並排記錄，發現最危險的時刻不一定最深，而是大家急著證明自己能繼續的時候。瑟蕾雅把母親的回覆寫成『已收到、尚未公開』，不讓任何人用她的情緒催促下一班。</w:t>
      </w:r>
    </w:p>
    <w:p>
      <w:pPr>
        <w:pStyle w:val="Heading5"/>
      </w:pPr>
      <w:r>
        <w:t>3. 安全回到水面</w:t>
      </w:r>
    </w:p>
    <w:p>
      <w:r>
        <w:t>深海隊伍沿著退回燈線上浮，沒有帶走根門的答案，只帶回四把鑰匙都能叫停的規則。瑟蕾雅把那封信放在胸前，卻沒有拆開再讀。她知道有些等待不是拖延，而是讓自己回到水面後仍能用完整的人去面對答案。</w:t>
      </w:r>
    </w:p>
    <w:p>
      <w:pPr>
        <w:pStyle w:val="Heading4"/>
      </w:pPr>
      <w:r>
        <w:t>5.5 長冬後的九界新曙</w:t>
      </w:r>
    </w:p>
    <w:p>
      <w:r>
        <w:rPr>
          <w:b/>
        </w:rPr>
        <w:t>章節摘要：</w:t>
      </w:r>
      <w:r>
        <w:t>長冬結束，九界都等待瑟蕾雅宣布下一個中心。她必須在終端、根門與母親的信之間做最後選擇：成為所有人的答案，或把世界交還給能共同修改它的人。</w:t>
      </w:r>
    </w:p>
    <w:p>
      <w:pPr>
        <w:pStyle w:val="Heading5"/>
      </w:pPr>
      <w:r>
        <w:t>1. 長冬不是末日的另一個名字</w:t>
      </w:r>
    </w:p>
    <w:p>
      <w:r>
        <w:t>九界界痕同時降至最低，所有回覆台等待新曙終端宣布下一步。伊萊拉把舊檔案的成功與失敗一起點亮，瑟蕾雅卻在最底層找到一個新選項：以她的聲音重新啟動所有根門，艾妲就能回來。條件寫得很小——世界必須再次承認唯一中心。她把那一行放大給所有人看，沒有私下替母親答應。</w:t>
      </w:r>
    </w:p>
    <w:p>
      <w:pPr>
        <w:pStyle w:val="Heading5"/>
      </w:pPr>
      <w:r>
        <w:t>2. 不讓新中心先說話</w:t>
      </w:r>
    </w:p>
    <w:p>
      <w:r>
        <w:t>各界代表要求瑟蕾雅先宣布方向，因為大家已經等得太久。她沒有站上中央台，而是讓九地各自寫出能接受、不能接受與仍需等待的條件。有人罵她把終幕拖成會議，雷恩在台下喊：『她不是拖延，她在確保你們可以反對。』當九份條件重疊成一張可撤回的協議，終端開始崩落；最後仍需要她選擇是否按下啟動。</w:t>
      </w:r>
    </w:p>
    <w:p>
      <w:pPr>
        <w:pStyle w:val="Heading5"/>
      </w:pPr>
      <w:r>
        <w:t>3. 把新曙交給下一個人</w:t>
      </w:r>
    </w:p>
    <w:p>
      <w:r>
        <w:t>瑟蕾雅按下的不是啟動鍵，而是交班鍵。根系、命線、霜火、虹徑與深海鑰匙的修改方式同時公開，所有人都能看見也能拒絕。終端問她是否願意成為第一位見證人，她回答願意，但任期只到下一位接班者同意為止。這時母親的信終於在私人信封裡亮起：『妳不用回到我身邊才算回家。若妳仍想來，請先寄信。』瑟蕾雅笑著把信收好，走向新曙港的郵站。世界沒有選出新主人，卻留下了一個真正屬於她自己的明天。</w:t>
      </w:r>
    </w:p>
    <w:p>
      <w:pPr>
        <w:pStyle w:val="Heading4"/>
      </w:pPr>
      <w:r>
        <w:t>5.5 把神話寫回人手</w:t>
      </w:r>
    </w:p>
    <w:p>
      <w:r>
        <w:rPr>
          <w:b/>
        </w:rPr>
        <w:t>章節摘要：</w:t>
      </w:r>
      <w:r>
        <w:t>北境居民把代代流傳的神話改寫成普通人能使用的規則；瑟蕾雅則把自己的故事從神話中心拿回一封可以寄出的信。</w:t>
      </w:r>
    </w:p>
    <w:p>
      <w:pPr>
        <w:pStyle w:val="Heading5"/>
      </w:pPr>
      <w:r>
        <w:t>1. 舊名字可以留下</w:t>
      </w:r>
    </w:p>
    <w:p>
      <w:r>
        <w:t>涅芙整理北境居民使用的舊名字，沒有把它們刪成統一格式。瑟蕾雅在自己的原名旁寫下『本人可選何時使用』，並把艾妲的名字留在私人信封，不讓神話替母親公開。每個名字旁都附上它何時保護過人、又何時可能造成誤解。</w:t>
      </w:r>
    </w:p>
    <w:p>
      <w:pPr>
        <w:pStyle w:val="Heading5"/>
      </w:pPr>
      <w:r>
        <w:t>2. 公共架上的筆</w:t>
      </w:r>
    </w:p>
    <w:p>
      <w:r>
        <w:t>艾斯特把所有版本的修改筆放在公共架上，任何人都能取用，也能把不同意的理由寫在旁邊。有人要求瑟蕾雅替新規則簽名，她把筆轉交給下一位居民：『我可以見證，但不替你們擁有。』神話從守根者手裡回到每個受影響的人手中。</w:t>
      </w:r>
    </w:p>
    <w:p>
      <w:pPr>
        <w:pStyle w:val="Heading5"/>
      </w:pPr>
      <w:r>
        <w:t>3. 5.5 之後</w:t>
      </w:r>
    </w:p>
    <w:p>
      <w:r>
        <w:t>新曙的第一頁沒有寫下一個敵人或唯一英雄，只寫每條規則的拒絕、撤回與重新協商時間。瑟蕾雅把母親的回信收進旅人包，沒有立刻拆成公共檔案。她在郵站投出自己的回覆，內容只有：『我會先寄信，再走到門外。』北境神話篇暫告一段落，星界之律仍為下一個選擇保持開放。</w:t>
      </w:r>
    </w:p>
    <w:p>
      <w:pPr>
        <w:pStyle w:val="Heading2"/>
      </w:pPr>
      <w:r>
        <w:t>六、完成前檢查清單</w:t>
      </w:r>
    </w:p>
    <w:p>
      <w:pPr>
        <w:pStyle w:val="ListBullet"/>
      </w:pPr>
      <w:r>
        <w:t>每一章有可讀的標題、摘要、至少三幕正文、開場問題、中段代價與結尾轉折。</w:t>
      </w:r>
    </w:p>
    <w:p>
      <w:pPr>
        <w:pStyle w:val="ListBullet"/>
      </w:pPr>
      <w:r>
        <w:t>每個主線章節的角色標籤與導讀都能找到瑟蕾雅；支線至少說明它如何受她的選擇影響，且不取代支線角色自己的決定。</w:t>
      </w:r>
    </w:p>
    <w:p>
      <w:pPr>
        <w:pStyle w:val="ListBullet"/>
      </w:pPr>
      <w:r>
        <w:t>劇情頁同時顯示當幕閱讀區、本章完整正文、幕次導覽與首次完成獎勵；長文可向下捲動，不再只顯示劇情標題。</w:t>
      </w:r>
    </w:p>
    <w:p>
      <w:pPr>
        <w:pStyle w:val="ListBullet"/>
      </w:pPr>
      <w:r>
        <w:t>每次版本更新只更新劇情開放與版本玩法，不清除角色、等級、命座、突破、資源或已完成劇情；文件、src/data.js、測試必須一起核對。</w:t>
      </w:r>
    </w:p>
    <w:p>
      <w:pPr>
        <w:pStyle w:val="ListBullet"/>
      </w:pPr>
      <w:r>
        <w:t>本次審核結果：現行 1.0–2.5 章節可讀、幕名與正文已對齊，且已補回缺少的短支線；3.0–5.5 內容已改為完整的主線／支線版本稿並維持鎖定，待未來資產與版本公告確認後開放。</w:t>
      </w: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D7684"/>
        <w:sz w:val="16"/>
      </w:rPr>
      <w:t>星界之律 2.0–2.5  設定總覽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星界之律遊戲設定總覽</dc:title>
  <dc:subject>玩家版本 2.0–2.5 規則與 4.5 前內容規劃</dc:subject>
  <dc:creator>星界之律開發文件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